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B464" w14:textId="77777777" w:rsidR="00D96F11" w:rsidRPr="00FD4993" w:rsidRDefault="00000000">
      <w:pPr>
        <w:spacing w:before="1800"/>
        <w:jc w:val="center"/>
      </w:pPr>
      <w:r w:rsidRPr="00FD4993">
        <w:rPr>
          <w:b/>
          <w:sz w:val="56"/>
        </w:rPr>
        <w:t>PROJETO BI</w:t>
      </w:r>
      <w:r w:rsidRPr="00FD4993">
        <w:rPr>
          <w:b/>
          <w:sz w:val="56"/>
        </w:rPr>
        <w:br/>
        <w:t>DASHBOARD EXECUTIVO DE VENDAS</w:t>
      </w:r>
    </w:p>
    <w:p w14:paraId="0B522437" w14:textId="77777777" w:rsidR="00D96F11" w:rsidRPr="00FD4993" w:rsidRDefault="00000000">
      <w:pPr>
        <w:jc w:val="center"/>
      </w:pPr>
      <w:r w:rsidRPr="00FD4993">
        <w:rPr>
          <w:sz w:val="32"/>
        </w:rPr>
        <w:t>Documentação técnica completa</w:t>
      </w:r>
    </w:p>
    <w:p w14:paraId="69441B2F" w14:textId="77777777" w:rsidR="00D96F11" w:rsidRPr="00FD4993" w:rsidRDefault="00D96F11"/>
    <w:p w14:paraId="74D3C5AB" w14:textId="77777777" w:rsidR="00D96F11" w:rsidRPr="00FD4993" w:rsidRDefault="00000000">
      <w:pPr>
        <w:jc w:val="center"/>
      </w:pPr>
      <w:r w:rsidRPr="00FD4993">
        <w:rPr>
          <w:b/>
        </w:rPr>
        <w:t>Tecnologia principal: Microsoft Power BI</w:t>
      </w:r>
      <w:r w:rsidRPr="00FD4993">
        <w:rPr>
          <w:b/>
        </w:rPr>
        <w:br/>
        <w:t>Camadas: Excel → Power Query → Modelo dimensional → DAX → Dashboard</w:t>
      </w:r>
      <w:r w:rsidRPr="00FD4993">
        <w:rPr>
          <w:b/>
        </w:rPr>
        <w:br/>
        <w:t>Responsável: Fernando Dias</w:t>
      </w:r>
      <w:r w:rsidRPr="00FD4993">
        <w:rPr>
          <w:b/>
        </w:rPr>
        <w:br/>
        <w:t>Versão: 1.1 | Data: 30/09/2026</w:t>
      </w:r>
    </w:p>
    <w:p w14:paraId="7B532B07" w14:textId="77777777" w:rsidR="00D96F11" w:rsidRPr="00FD4993" w:rsidRDefault="00000000">
      <w:r w:rsidRPr="00FD4993">
        <w:br w:type="page"/>
      </w:r>
    </w:p>
    <w:p w14:paraId="40A699C3" w14:textId="77777777" w:rsidR="00D96F11" w:rsidRPr="00FD4993" w:rsidRDefault="00000000">
      <w:pPr>
        <w:pStyle w:val="Ttulo1"/>
        <w:rPr>
          <w:color w:val="auto"/>
        </w:rPr>
      </w:pPr>
      <w:r w:rsidRPr="00FD4993">
        <w:rPr>
          <w:color w:val="auto"/>
        </w:rPr>
        <w:lastRenderedPageBreak/>
        <w:t>1. Visão geral do projeto</w:t>
      </w:r>
    </w:p>
    <w:p w14:paraId="5265AF2C" w14:textId="77777777" w:rsidR="00D96F11" w:rsidRPr="00FD4993" w:rsidRDefault="00000000">
      <w:r w:rsidRPr="00FD4993">
        <w:t>Este projeto implementa um dashboard executivo de vendas no Microsoft Power BI, utilizando um arquivo Excel como fonte bruta. O objetivo é transformar dados transacionais e cadastrais em um modelo analítico dimensional, com indicadores de vendas, produtos, clientes, vendedores, geografia, status e canais.</w:t>
      </w:r>
    </w:p>
    <w:p w14:paraId="21FE02F4" w14:textId="77777777" w:rsidR="00D96F11" w:rsidRPr="00FD4993" w:rsidRDefault="00000000">
      <w:pPr>
        <w:jc w:val="center"/>
      </w:pPr>
      <w:r w:rsidRPr="00FD4993">
        <w:rPr>
          <w:noProof/>
        </w:rPr>
        <w:drawing>
          <wp:inline distT="0" distB="0" distL="0" distR="0" wp14:anchorId="29BC26AC" wp14:editId="322451ED">
            <wp:extent cx="6583680" cy="15107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b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5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96F11" w:rsidRPr="00FD4993" w14:paraId="0362C647" w14:textId="77777777">
        <w:trPr>
          <w:cantSplit/>
          <w:tblHeader/>
          <w:jc w:val="center"/>
        </w:trPr>
        <w:tc>
          <w:tcPr>
            <w:tcW w:w="10224" w:type="dxa"/>
            <w:shd w:val="clear" w:color="auto" w:fill="D9EAF7"/>
          </w:tcPr>
          <w:p w14:paraId="28C4078F" w14:textId="77777777" w:rsidR="00D96F11" w:rsidRPr="00FD4993" w:rsidRDefault="00000000">
            <w:r w:rsidRPr="00487E7B">
              <w:rPr>
                <w:b/>
              </w:rPr>
              <w:t>Princípio de arquitetura</w:t>
            </w:r>
            <w:r w:rsidRPr="00FD4993">
              <w:rPr>
                <w:b/>
                <w:color w:val="1F4E78"/>
              </w:rPr>
              <w:br/>
            </w:r>
            <w:r w:rsidRPr="00FD4993">
              <w:rPr>
                <w:sz w:val="18"/>
              </w:rPr>
              <w:t>O Excel é tratado como camada de origem. As transformações são executadas no Power Query; o modelo final é um Star Schema; os indicadores são calculados em DAX; e os resultados são apresentados em páginas temáticas do relatório.</w:t>
            </w:r>
          </w:p>
        </w:tc>
      </w:tr>
    </w:tbl>
    <w:p w14:paraId="7F5D56A6" w14:textId="77777777" w:rsidR="00D96F11" w:rsidRPr="00FD4993" w:rsidRDefault="00D96F11"/>
    <w:p w14:paraId="3AD21BBC" w14:textId="77777777" w:rsidR="00D96F11" w:rsidRPr="00FD4993" w:rsidRDefault="00000000">
      <w:pPr>
        <w:pStyle w:val="Ttulo1"/>
        <w:rPr>
          <w:color w:val="auto"/>
        </w:rPr>
      </w:pPr>
      <w:r w:rsidRPr="00FD4993">
        <w:rPr>
          <w:color w:val="auto"/>
        </w:rPr>
        <w:t>2. Objetivos e requisitos de negócio</w:t>
      </w:r>
    </w:p>
    <w:p w14:paraId="297ED7D6" w14:textId="77777777" w:rsidR="00D96F11" w:rsidRPr="00FD4993" w:rsidRDefault="00000000">
      <w:pPr>
        <w:pStyle w:val="Commarcadores"/>
      </w:pPr>
      <w:r w:rsidRPr="00FD4993">
        <w:t>Disponibilizar uma visão executiva com Receita Total, Ticket Médio, Quantidade Vendida e Vendas Concluídas.</w:t>
      </w:r>
    </w:p>
    <w:p w14:paraId="022AECBC" w14:textId="77777777" w:rsidR="00D96F11" w:rsidRPr="00FD4993" w:rsidRDefault="00000000">
      <w:pPr>
        <w:pStyle w:val="Commarcadores"/>
      </w:pPr>
      <w:r w:rsidRPr="00FD4993">
        <w:t>Analisar faturamento por Região e Estado (UF), incluindo visual geográfico.</w:t>
      </w:r>
    </w:p>
    <w:p w14:paraId="43C8A06B" w14:textId="77777777" w:rsidR="00D96F11" w:rsidRPr="00FD4993" w:rsidRDefault="00000000">
      <w:pPr>
        <w:pStyle w:val="Commarcadores"/>
      </w:pPr>
      <w:r w:rsidRPr="00FD4993">
        <w:t>Identificar os cinco produtos com maior receita e a participação das categorias no faturamento.</w:t>
      </w:r>
    </w:p>
    <w:p w14:paraId="02BF0497" w14:textId="77777777" w:rsidR="00D96F11" w:rsidRPr="00FD4993" w:rsidRDefault="00000000">
      <w:pPr>
        <w:pStyle w:val="Commarcadores"/>
      </w:pPr>
      <w:r w:rsidRPr="00FD4993">
        <w:t>Acompanhar a evolução mensal da receita no período disponível.</w:t>
      </w:r>
    </w:p>
    <w:p w14:paraId="751FC58E" w14:textId="77777777" w:rsidR="00D96F11" w:rsidRPr="00FD4993" w:rsidRDefault="00000000">
      <w:pPr>
        <w:pStyle w:val="Commarcadores"/>
      </w:pPr>
      <w:r w:rsidRPr="00FD4993">
        <w:t>Classificar os vendedores por receita e comparar desempenho com metas.</w:t>
      </w:r>
    </w:p>
    <w:p w14:paraId="5EEADB56" w14:textId="77777777" w:rsidR="00D96F11" w:rsidRPr="00FD4993" w:rsidRDefault="00000000">
      <w:pPr>
        <w:pStyle w:val="Commarcadores"/>
      </w:pPr>
      <w:r w:rsidRPr="00FD4993">
        <w:t>Comparar clientes Pessoa Física e Pessoa Jurídica e identificar os dez maiores clientes.</w:t>
      </w:r>
    </w:p>
    <w:p w14:paraId="72ED61A8" w14:textId="77777777" w:rsidR="00D96F11" w:rsidRPr="00FD4993" w:rsidRDefault="00000000">
      <w:pPr>
        <w:pStyle w:val="Commarcadores"/>
      </w:pPr>
      <w:r w:rsidRPr="00FD4993">
        <w:t>Analisar vendas por Status e o faturamento por Canal de Venda segmentado por Região.</w:t>
      </w:r>
    </w:p>
    <w:p w14:paraId="17C86E0F" w14:textId="77777777" w:rsidR="00D96F11" w:rsidRPr="00FD4993" w:rsidRDefault="00000000">
      <w:pPr>
        <w:pStyle w:val="Ttulo1"/>
        <w:rPr>
          <w:color w:val="auto"/>
        </w:rPr>
      </w:pPr>
      <w:r w:rsidRPr="00FD4993">
        <w:rPr>
          <w:color w:val="auto"/>
        </w:rPr>
        <w:t>3. Fonte de dados</w:t>
      </w:r>
    </w:p>
    <w:p w14:paraId="7F32EB05" w14:textId="77777777" w:rsidR="00D96F11" w:rsidRPr="00FD4993" w:rsidRDefault="00000000">
      <w:r w:rsidRPr="00FD4993">
        <w:t>A fonte é um arquivo Excel contendo oito abas. O arquivo é mantido como fonte bruta e não é utilizado como camada de apresentação.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5328"/>
      </w:tblGrid>
      <w:tr w:rsidR="00D96F11" w:rsidRPr="00FD4993" w14:paraId="56E0354C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5F6F1A26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Aba original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444AFD0B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Função no projeto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BDA75A7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Tratamento principal</w:t>
            </w:r>
          </w:p>
        </w:tc>
      </w:tr>
      <w:tr w:rsidR="00D96F11" w:rsidRPr="00FD4993" w14:paraId="2F51BBF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269963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Vendas</w:t>
            </w:r>
          </w:p>
        </w:tc>
        <w:tc>
          <w:tcPr>
            <w:tcW w:w="2592" w:type="dxa"/>
            <w:vAlign w:val="center"/>
          </w:tcPr>
          <w:p w14:paraId="57B40A7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Fonte transacional</w:t>
            </w:r>
          </w:p>
        </w:tc>
        <w:tc>
          <w:tcPr>
            <w:tcW w:w="5328" w:type="dxa"/>
            <w:vAlign w:val="center"/>
          </w:tcPr>
          <w:p w14:paraId="3101DB9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Origina FATO_VENDAS</w:t>
            </w:r>
          </w:p>
        </w:tc>
      </w:tr>
      <w:tr w:rsidR="00D96F11" w:rsidRPr="00FD4993" w14:paraId="29EC6D5F" w14:textId="77777777">
        <w:trPr>
          <w:cantSplit/>
          <w:jc w:val="center"/>
        </w:trPr>
        <w:tc>
          <w:tcPr>
            <w:tcW w:w="1728" w:type="dxa"/>
            <w:shd w:val="clear" w:color="auto" w:fill="F8FBFD"/>
            <w:vAlign w:val="center"/>
          </w:tcPr>
          <w:p w14:paraId="6DA5E97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Clientes</w:t>
            </w:r>
          </w:p>
        </w:tc>
        <w:tc>
          <w:tcPr>
            <w:tcW w:w="2592" w:type="dxa"/>
            <w:shd w:val="clear" w:color="auto" w:fill="F8FBFD"/>
            <w:vAlign w:val="center"/>
          </w:tcPr>
          <w:p w14:paraId="10F9A30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Cadastro</w:t>
            </w:r>
          </w:p>
        </w:tc>
        <w:tc>
          <w:tcPr>
            <w:tcW w:w="5328" w:type="dxa"/>
            <w:shd w:val="clear" w:color="auto" w:fill="F8FBFD"/>
            <w:vAlign w:val="center"/>
          </w:tcPr>
          <w:p w14:paraId="53EF99C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Origina Dim_Cliente</w:t>
            </w:r>
          </w:p>
        </w:tc>
      </w:tr>
      <w:tr w:rsidR="00D96F11" w:rsidRPr="00FD4993" w14:paraId="2564310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E2CA0D0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Vendedores</w:t>
            </w:r>
          </w:p>
        </w:tc>
        <w:tc>
          <w:tcPr>
            <w:tcW w:w="2592" w:type="dxa"/>
            <w:vAlign w:val="center"/>
          </w:tcPr>
          <w:p w14:paraId="41223A7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Cadastro</w:t>
            </w:r>
          </w:p>
        </w:tc>
        <w:tc>
          <w:tcPr>
            <w:tcW w:w="5328" w:type="dxa"/>
            <w:vAlign w:val="center"/>
          </w:tcPr>
          <w:p w14:paraId="59296DB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Origina Dim_Vendedores</w:t>
            </w:r>
          </w:p>
        </w:tc>
      </w:tr>
      <w:tr w:rsidR="00D96F11" w:rsidRPr="00FD4993" w14:paraId="62D64AB4" w14:textId="77777777">
        <w:trPr>
          <w:cantSplit/>
          <w:jc w:val="center"/>
        </w:trPr>
        <w:tc>
          <w:tcPr>
            <w:tcW w:w="1728" w:type="dxa"/>
            <w:shd w:val="clear" w:color="auto" w:fill="F8FBFD"/>
            <w:vAlign w:val="center"/>
          </w:tcPr>
          <w:p w14:paraId="0FB97798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Produtos</w:t>
            </w:r>
          </w:p>
        </w:tc>
        <w:tc>
          <w:tcPr>
            <w:tcW w:w="2592" w:type="dxa"/>
            <w:shd w:val="clear" w:color="auto" w:fill="F8FBFD"/>
            <w:vAlign w:val="center"/>
          </w:tcPr>
          <w:p w14:paraId="592DAF79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Cadastro</w:t>
            </w:r>
          </w:p>
        </w:tc>
        <w:tc>
          <w:tcPr>
            <w:tcW w:w="5328" w:type="dxa"/>
            <w:shd w:val="clear" w:color="auto" w:fill="F8FBFD"/>
            <w:vAlign w:val="center"/>
          </w:tcPr>
          <w:p w14:paraId="48B1AA1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Base da Dim_Produtos</w:t>
            </w:r>
          </w:p>
        </w:tc>
      </w:tr>
      <w:tr w:rsidR="00D96F11" w:rsidRPr="00FD4993" w14:paraId="5AAA19E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1FCD73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Categorias</w:t>
            </w:r>
          </w:p>
        </w:tc>
        <w:tc>
          <w:tcPr>
            <w:tcW w:w="2592" w:type="dxa"/>
            <w:vAlign w:val="center"/>
          </w:tcPr>
          <w:p w14:paraId="6BDA6F6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Cadastro auxiliar</w:t>
            </w:r>
          </w:p>
        </w:tc>
        <w:tc>
          <w:tcPr>
            <w:tcW w:w="5328" w:type="dxa"/>
            <w:vAlign w:val="center"/>
          </w:tcPr>
          <w:p w14:paraId="35F0318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Enriquece Dim_Produtos</w:t>
            </w:r>
          </w:p>
        </w:tc>
      </w:tr>
      <w:tr w:rsidR="00D96F11" w:rsidRPr="00FD4993" w14:paraId="4485C2B4" w14:textId="77777777">
        <w:trPr>
          <w:cantSplit/>
          <w:jc w:val="center"/>
        </w:trPr>
        <w:tc>
          <w:tcPr>
            <w:tcW w:w="1728" w:type="dxa"/>
            <w:shd w:val="clear" w:color="auto" w:fill="F8FBFD"/>
            <w:vAlign w:val="center"/>
          </w:tcPr>
          <w:p w14:paraId="4AAFD24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Fornecedores</w:t>
            </w:r>
          </w:p>
        </w:tc>
        <w:tc>
          <w:tcPr>
            <w:tcW w:w="2592" w:type="dxa"/>
            <w:shd w:val="clear" w:color="auto" w:fill="F8FBFD"/>
            <w:vAlign w:val="center"/>
          </w:tcPr>
          <w:p w14:paraId="5622220A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Cadastro auxiliar</w:t>
            </w:r>
          </w:p>
        </w:tc>
        <w:tc>
          <w:tcPr>
            <w:tcW w:w="5328" w:type="dxa"/>
            <w:shd w:val="clear" w:color="auto" w:fill="F8FBFD"/>
            <w:vAlign w:val="center"/>
          </w:tcPr>
          <w:p w14:paraId="7680C15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Enriquece Dim_Produtos</w:t>
            </w:r>
          </w:p>
        </w:tc>
      </w:tr>
      <w:tr w:rsidR="00D96F11" w:rsidRPr="00FD4993" w14:paraId="20BFA1E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A8B51B9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Estado</w:t>
            </w:r>
          </w:p>
        </w:tc>
        <w:tc>
          <w:tcPr>
            <w:tcW w:w="2592" w:type="dxa"/>
            <w:vAlign w:val="center"/>
          </w:tcPr>
          <w:p w14:paraId="2DCB1A59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Cadastro geográfico</w:t>
            </w:r>
          </w:p>
        </w:tc>
        <w:tc>
          <w:tcPr>
            <w:tcW w:w="5328" w:type="dxa"/>
            <w:vAlign w:val="center"/>
          </w:tcPr>
          <w:p w14:paraId="63BE90A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Origina Dim_Estado</w:t>
            </w:r>
          </w:p>
        </w:tc>
      </w:tr>
      <w:tr w:rsidR="00D96F11" w:rsidRPr="00FD4993" w14:paraId="6C64FF72" w14:textId="77777777">
        <w:trPr>
          <w:cantSplit/>
          <w:jc w:val="center"/>
        </w:trPr>
        <w:tc>
          <w:tcPr>
            <w:tcW w:w="1728" w:type="dxa"/>
            <w:shd w:val="clear" w:color="auto" w:fill="F8FBFD"/>
            <w:vAlign w:val="center"/>
          </w:tcPr>
          <w:p w14:paraId="72B3930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Regiao</w:t>
            </w:r>
          </w:p>
        </w:tc>
        <w:tc>
          <w:tcPr>
            <w:tcW w:w="2592" w:type="dxa"/>
            <w:shd w:val="clear" w:color="auto" w:fill="F8FBFD"/>
            <w:vAlign w:val="center"/>
          </w:tcPr>
          <w:p w14:paraId="6E1B770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Cadastro auxiliar</w:t>
            </w:r>
          </w:p>
        </w:tc>
        <w:tc>
          <w:tcPr>
            <w:tcW w:w="5328" w:type="dxa"/>
            <w:shd w:val="clear" w:color="auto" w:fill="F8FBFD"/>
            <w:vAlign w:val="center"/>
          </w:tcPr>
          <w:p w14:paraId="2EB18C6D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Enriquece Dim_Estado</w:t>
            </w:r>
          </w:p>
        </w:tc>
      </w:tr>
    </w:tbl>
    <w:p w14:paraId="79A8AE0C" w14:textId="77777777" w:rsidR="00D96F11" w:rsidRPr="00FD4993" w:rsidRDefault="00D96F11"/>
    <w:p w14:paraId="572A0974" w14:textId="77777777" w:rsidR="00D96F11" w:rsidRPr="00FD4993" w:rsidRDefault="00000000">
      <w:pPr>
        <w:pStyle w:val="Ttulo1"/>
        <w:rPr>
          <w:color w:val="auto"/>
        </w:rPr>
      </w:pPr>
      <w:r w:rsidRPr="00FD4993">
        <w:rPr>
          <w:color w:val="auto"/>
        </w:rPr>
        <w:t>4. Camada de staging e Power Query</w:t>
      </w:r>
    </w:p>
    <w:p w14:paraId="02B9942A" w14:textId="3000EA8F" w:rsidR="00D96F11" w:rsidRPr="00FD4993" w:rsidRDefault="00000000">
      <w:r w:rsidRPr="00FD4993">
        <w:t>As consultas originais foram renomeadas com o prefixo st_ e mantidas como camada de staging. A opção “Habilitar carga” foi desativada nessas consultas para impedir que tabelas auxiliares fossem carregadas no modelo sem necessidade.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</w:tblGrid>
      <w:tr w:rsidR="00D96F11" w:rsidRPr="00FD4993" w14:paraId="2FC2236A" w14:textId="77777777">
        <w:trPr>
          <w:cantSplit/>
          <w:tblHeader/>
          <w:jc w:val="center"/>
        </w:trPr>
        <w:tc>
          <w:tcPr>
            <w:tcW w:w="3600" w:type="dxa"/>
            <w:shd w:val="clear" w:color="auto" w:fill="1F4E78"/>
            <w:vAlign w:val="center"/>
          </w:tcPr>
          <w:p w14:paraId="2475CDC0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lastRenderedPageBreak/>
              <w:t>Consulta staging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566304F6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Carga no modelo</w:t>
            </w:r>
          </w:p>
        </w:tc>
      </w:tr>
      <w:tr w:rsidR="00D96F11" w:rsidRPr="00FD4993" w14:paraId="3867E68C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5D56F60" w14:textId="0713DA21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Categorias</w:t>
            </w:r>
          </w:p>
        </w:tc>
        <w:tc>
          <w:tcPr>
            <w:tcW w:w="2880" w:type="dxa"/>
            <w:vAlign w:val="center"/>
          </w:tcPr>
          <w:p w14:paraId="281E95D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  <w:tr w:rsidR="00D96F11" w:rsidRPr="00FD4993" w14:paraId="46FF405C" w14:textId="77777777">
        <w:trPr>
          <w:cantSplit/>
          <w:jc w:val="center"/>
        </w:trPr>
        <w:tc>
          <w:tcPr>
            <w:tcW w:w="3600" w:type="dxa"/>
            <w:shd w:val="clear" w:color="auto" w:fill="F8FBFD"/>
            <w:vAlign w:val="center"/>
          </w:tcPr>
          <w:p w14:paraId="05046999" w14:textId="3D782BCC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Clientes</w:t>
            </w:r>
          </w:p>
        </w:tc>
        <w:tc>
          <w:tcPr>
            <w:tcW w:w="2880" w:type="dxa"/>
            <w:shd w:val="clear" w:color="auto" w:fill="F8FBFD"/>
            <w:vAlign w:val="center"/>
          </w:tcPr>
          <w:p w14:paraId="1553B2CE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  <w:tr w:rsidR="00D96F11" w:rsidRPr="00FD4993" w14:paraId="4850D41D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4954D3C0" w14:textId="74DC308F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Estado</w:t>
            </w:r>
          </w:p>
        </w:tc>
        <w:tc>
          <w:tcPr>
            <w:tcW w:w="2880" w:type="dxa"/>
            <w:vAlign w:val="center"/>
          </w:tcPr>
          <w:p w14:paraId="564C4DC8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  <w:tr w:rsidR="00D96F11" w:rsidRPr="00FD4993" w14:paraId="07B17467" w14:textId="77777777">
        <w:trPr>
          <w:cantSplit/>
          <w:jc w:val="center"/>
        </w:trPr>
        <w:tc>
          <w:tcPr>
            <w:tcW w:w="3600" w:type="dxa"/>
            <w:shd w:val="clear" w:color="auto" w:fill="F8FBFD"/>
            <w:vAlign w:val="center"/>
          </w:tcPr>
          <w:p w14:paraId="5FE629EF" w14:textId="6A0396B1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Fornecedores</w:t>
            </w:r>
          </w:p>
        </w:tc>
        <w:tc>
          <w:tcPr>
            <w:tcW w:w="2880" w:type="dxa"/>
            <w:shd w:val="clear" w:color="auto" w:fill="F8FBFD"/>
            <w:vAlign w:val="center"/>
          </w:tcPr>
          <w:p w14:paraId="1BE3A80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  <w:tr w:rsidR="00D96F11" w:rsidRPr="00FD4993" w14:paraId="185B696A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3DCB49D1" w14:textId="711E8A2B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Produtos</w:t>
            </w:r>
          </w:p>
        </w:tc>
        <w:tc>
          <w:tcPr>
            <w:tcW w:w="2880" w:type="dxa"/>
            <w:vAlign w:val="center"/>
          </w:tcPr>
          <w:p w14:paraId="3ADBABD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  <w:tr w:rsidR="00D96F11" w:rsidRPr="00FD4993" w14:paraId="36D6F45C" w14:textId="77777777">
        <w:trPr>
          <w:cantSplit/>
          <w:jc w:val="center"/>
        </w:trPr>
        <w:tc>
          <w:tcPr>
            <w:tcW w:w="3600" w:type="dxa"/>
            <w:shd w:val="clear" w:color="auto" w:fill="F8FBFD"/>
            <w:vAlign w:val="center"/>
          </w:tcPr>
          <w:p w14:paraId="05E7BDFC" w14:textId="427CA6C6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Região</w:t>
            </w:r>
          </w:p>
        </w:tc>
        <w:tc>
          <w:tcPr>
            <w:tcW w:w="2880" w:type="dxa"/>
            <w:shd w:val="clear" w:color="auto" w:fill="F8FBFD"/>
            <w:vAlign w:val="center"/>
          </w:tcPr>
          <w:p w14:paraId="2670220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  <w:tr w:rsidR="00D96F11" w:rsidRPr="00FD4993" w14:paraId="657794A2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6F694AA1" w14:textId="017DC4A2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Vendas</w:t>
            </w:r>
          </w:p>
        </w:tc>
        <w:tc>
          <w:tcPr>
            <w:tcW w:w="2880" w:type="dxa"/>
            <w:vAlign w:val="center"/>
          </w:tcPr>
          <w:p w14:paraId="3561013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  <w:tr w:rsidR="00D96F11" w:rsidRPr="00FD4993" w14:paraId="01F83507" w14:textId="77777777">
        <w:trPr>
          <w:cantSplit/>
          <w:jc w:val="center"/>
        </w:trPr>
        <w:tc>
          <w:tcPr>
            <w:tcW w:w="3600" w:type="dxa"/>
            <w:shd w:val="clear" w:color="auto" w:fill="F8FBFD"/>
            <w:vAlign w:val="center"/>
          </w:tcPr>
          <w:p w14:paraId="378DF0E8" w14:textId="40EF374A" w:rsidR="00D96F11" w:rsidRPr="00FD4993" w:rsidRDefault="00FD4993">
            <w:pPr>
              <w:spacing w:after="0"/>
            </w:pPr>
            <w:r>
              <w:rPr>
                <w:sz w:val="17"/>
              </w:rPr>
              <w:t>St_</w:t>
            </w:r>
            <w:r w:rsidRPr="00FD4993">
              <w:rPr>
                <w:sz w:val="17"/>
              </w:rPr>
              <w:t>Vendedores</w:t>
            </w:r>
          </w:p>
        </w:tc>
        <w:tc>
          <w:tcPr>
            <w:tcW w:w="2880" w:type="dxa"/>
            <w:shd w:val="clear" w:color="auto" w:fill="F8FBFD"/>
            <w:vAlign w:val="center"/>
          </w:tcPr>
          <w:p w14:paraId="5B5FB6E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Desativada</w:t>
            </w:r>
          </w:p>
        </w:tc>
      </w:tr>
    </w:tbl>
    <w:p w14:paraId="2A170C1C" w14:textId="77777777" w:rsidR="00D96F11" w:rsidRPr="00FD4993" w:rsidRDefault="00D96F11"/>
    <w:p w14:paraId="51385B5A" w14:textId="77777777" w:rsidR="00D96F11" w:rsidRPr="00897EA8" w:rsidRDefault="00000000">
      <w:pPr>
        <w:pStyle w:val="Ttulo2"/>
        <w:rPr>
          <w:color w:val="auto"/>
        </w:rPr>
      </w:pPr>
      <w:r w:rsidRPr="00897EA8">
        <w:rPr>
          <w:color w:val="auto"/>
        </w:rPr>
        <w:t>4.1 Transformações principais</w:t>
      </w:r>
    </w:p>
    <w:p w14:paraId="7A15599E" w14:textId="2241EE91" w:rsidR="00D96F11" w:rsidRPr="00FD4993" w:rsidRDefault="00000000">
      <w:pPr>
        <w:pStyle w:val="Commarcadores"/>
      </w:pPr>
      <w:r w:rsidRPr="00FD4993">
        <w:t>FATO_VENDAS criada por Referência de</w:t>
      </w:r>
      <w:r w:rsidR="00FD4993">
        <w:t xml:space="preserve"> </w:t>
      </w:r>
      <w:r w:rsidRPr="00FD4993">
        <w:t>Vendas.</w:t>
      </w:r>
    </w:p>
    <w:p w14:paraId="201BFF02" w14:textId="59287B0D" w:rsidR="00D96F11" w:rsidRPr="00FD4993" w:rsidRDefault="00000000">
      <w:pPr>
        <w:pStyle w:val="Commarcadores"/>
      </w:pPr>
      <w:r w:rsidRPr="00FD4993">
        <w:t xml:space="preserve">Mesclagem da FATO_VENDAS com Estado por UF para obter ID_Estado; em seguida, UF e Regiao foram removidas </w:t>
      </w:r>
      <w:proofErr w:type="gramStart"/>
      <w:r w:rsidRPr="00FD4993">
        <w:t>da fato</w:t>
      </w:r>
      <w:proofErr w:type="gramEnd"/>
      <w:r w:rsidRPr="00FD4993">
        <w:t>.</w:t>
      </w:r>
    </w:p>
    <w:p w14:paraId="6D12A5E6" w14:textId="3DD6D7D8" w:rsidR="00D96F11" w:rsidRPr="00FD4993" w:rsidRDefault="00000000">
      <w:pPr>
        <w:pStyle w:val="Commarcadores"/>
      </w:pPr>
      <w:r w:rsidRPr="00FD4993">
        <w:t>Dim_Cliente criada por Referência de Clientes.</w:t>
      </w:r>
    </w:p>
    <w:p w14:paraId="7F734EE7" w14:textId="1165F2B5" w:rsidR="00D96F11" w:rsidRPr="00FD4993" w:rsidRDefault="00000000">
      <w:pPr>
        <w:pStyle w:val="Commarcadores"/>
      </w:pPr>
      <w:r w:rsidRPr="00FD4993">
        <w:t>Dim_Vendedores criada por Referência de Vendedores.</w:t>
      </w:r>
    </w:p>
    <w:p w14:paraId="05A6F8EB" w14:textId="51C7DEAA" w:rsidR="00D96F11" w:rsidRPr="00FD4993" w:rsidRDefault="00000000">
      <w:pPr>
        <w:pStyle w:val="Commarcadores"/>
      </w:pPr>
      <w:r w:rsidRPr="00FD4993">
        <w:t>Dim_Produtos criada por Referência de Produtos e enriquecida por mesclagens com Categorias e</w:t>
      </w:r>
      <w:r w:rsidR="00FD4993">
        <w:t xml:space="preserve"> </w:t>
      </w:r>
      <w:r w:rsidRPr="00FD4993">
        <w:t>Fornecedores.</w:t>
      </w:r>
    </w:p>
    <w:p w14:paraId="71A812BB" w14:textId="5E40B7EB" w:rsidR="00D96F11" w:rsidRPr="00FD4993" w:rsidRDefault="00000000">
      <w:pPr>
        <w:pStyle w:val="Commarcadores"/>
      </w:pPr>
      <w:r w:rsidRPr="00FD4993">
        <w:t xml:space="preserve">Dim_Estado criada por Referência de Estado e enriquecida por mesclagem com </w:t>
      </w:r>
      <w:r w:rsidR="00FD4993" w:rsidRPr="00FD4993">
        <w:t>Região</w:t>
      </w:r>
      <w:r w:rsidRPr="00FD4993">
        <w:t>.</w:t>
      </w:r>
    </w:p>
    <w:p w14:paraId="57E37516" w14:textId="77777777" w:rsidR="00D96F11" w:rsidRPr="00FD4993" w:rsidRDefault="00000000">
      <w:pPr>
        <w:pStyle w:val="Commarcadores"/>
      </w:pPr>
      <w:r w:rsidRPr="00FD4993">
        <w:t xml:space="preserve">Tipos de dados foram padronizados: </w:t>
      </w:r>
      <w:proofErr w:type="spellStart"/>
      <w:r w:rsidRPr="00FD4993">
        <w:t>IDs</w:t>
      </w:r>
      <w:proofErr w:type="spellEnd"/>
      <w:r w:rsidRPr="00FD4993">
        <w:t xml:space="preserve"> como número inteiro, datas como Data, valores monetários como número decimal fixo e atributos descritivos como Texto.</w:t>
      </w:r>
    </w:p>
    <w:p w14:paraId="4C0FAF39" w14:textId="77777777" w:rsidR="00D96F11" w:rsidRPr="00897EA8" w:rsidRDefault="00000000">
      <w:pPr>
        <w:pStyle w:val="Ttulo1"/>
        <w:rPr>
          <w:color w:val="auto"/>
        </w:rPr>
      </w:pPr>
      <w:r w:rsidRPr="00897EA8">
        <w:rPr>
          <w:color w:val="auto"/>
        </w:rPr>
        <w:t>5. Modelo dimensional</w:t>
      </w:r>
    </w:p>
    <w:p w14:paraId="10C1FC92" w14:textId="77777777" w:rsidR="00D96F11" w:rsidRPr="00FD4993" w:rsidRDefault="00000000">
      <w:r w:rsidRPr="00FD4993">
        <w:t>O modelo segue o padrão Star Schema, com FATO_VENDAS no centro e quatro dimensões conectadas diretamente à fato.</w:t>
      </w:r>
    </w:p>
    <w:p w14:paraId="7D031EDD" w14:textId="77777777" w:rsidR="00D96F11" w:rsidRPr="00FD4993" w:rsidRDefault="00000000">
      <w:pPr>
        <w:jc w:val="center"/>
      </w:pPr>
      <w:r w:rsidRPr="00FD4993">
        <w:rPr>
          <w:noProof/>
        </w:rPr>
        <w:drawing>
          <wp:inline distT="0" distB="0" distL="0" distR="0" wp14:anchorId="3667C8D7" wp14:editId="4690AE7B">
            <wp:extent cx="6217920" cy="3707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estrela_b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1651"/>
        <w:gridCol w:w="3058"/>
        <w:gridCol w:w="1423"/>
        <w:gridCol w:w="2241"/>
      </w:tblGrid>
      <w:tr w:rsidR="00D96F11" w:rsidRPr="00FD4993" w14:paraId="6FAA01AE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7BC3FC78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28B96EEC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Chave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6CE119CA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Fato / chave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12A75438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Cardinalidade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3856A94F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Filtro</w:t>
            </w:r>
          </w:p>
        </w:tc>
      </w:tr>
      <w:tr w:rsidR="00D96F11" w:rsidRPr="00FD4993" w14:paraId="0BC7312A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680F631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Dim_Cliente</w:t>
            </w:r>
          </w:p>
        </w:tc>
        <w:tc>
          <w:tcPr>
            <w:tcW w:w="1728" w:type="dxa"/>
            <w:vAlign w:val="center"/>
          </w:tcPr>
          <w:p w14:paraId="3158BB47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ID_Cliente</w:t>
            </w:r>
          </w:p>
        </w:tc>
        <w:tc>
          <w:tcPr>
            <w:tcW w:w="3168" w:type="dxa"/>
            <w:vAlign w:val="center"/>
          </w:tcPr>
          <w:p w14:paraId="3415516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FATO_VENDAS[ID_Cliente]</w:t>
            </w:r>
          </w:p>
        </w:tc>
        <w:tc>
          <w:tcPr>
            <w:tcW w:w="1440" w:type="dxa"/>
            <w:vAlign w:val="center"/>
          </w:tcPr>
          <w:p w14:paraId="30E1E378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1:*</w:t>
            </w:r>
          </w:p>
        </w:tc>
        <w:tc>
          <w:tcPr>
            <w:tcW w:w="2448" w:type="dxa"/>
            <w:vAlign w:val="center"/>
          </w:tcPr>
          <w:p w14:paraId="64E04BC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Única, dimensão → fato</w:t>
            </w:r>
          </w:p>
        </w:tc>
      </w:tr>
      <w:tr w:rsidR="00D96F11" w:rsidRPr="00FD4993" w14:paraId="362BEF68" w14:textId="77777777">
        <w:trPr>
          <w:cantSplit/>
          <w:jc w:val="center"/>
        </w:trPr>
        <w:tc>
          <w:tcPr>
            <w:tcW w:w="2160" w:type="dxa"/>
            <w:shd w:val="clear" w:color="auto" w:fill="F8FBFD"/>
            <w:vAlign w:val="center"/>
          </w:tcPr>
          <w:p w14:paraId="73B5CA0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Dim_Vendedores</w:t>
            </w:r>
          </w:p>
        </w:tc>
        <w:tc>
          <w:tcPr>
            <w:tcW w:w="1728" w:type="dxa"/>
            <w:shd w:val="clear" w:color="auto" w:fill="F8FBFD"/>
            <w:vAlign w:val="center"/>
          </w:tcPr>
          <w:p w14:paraId="20139FF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ID_Vendedor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2BEBCC1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FATO_VENDAS[ID_Vendedor]</w:t>
            </w:r>
          </w:p>
        </w:tc>
        <w:tc>
          <w:tcPr>
            <w:tcW w:w="1440" w:type="dxa"/>
            <w:shd w:val="clear" w:color="auto" w:fill="F8FBFD"/>
            <w:vAlign w:val="center"/>
          </w:tcPr>
          <w:p w14:paraId="1000C17B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1:*</w:t>
            </w:r>
          </w:p>
        </w:tc>
        <w:tc>
          <w:tcPr>
            <w:tcW w:w="2448" w:type="dxa"/>
            <w:shd w:val="clear" w:color="auto" w:fill="F8FBFD"/>
            <w:vAlign w:val="center"/>
          </w:tcPr>
          <w:p w14:paraId="080B5797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Única, dimensão → fato</w:t>
            </w:r>
          </w:p>
        </w:tc>
      </w:tr>
      <w:tr w:rsidR="00D96F11" w:rsidRPr="00FD4993" w14:paraId="25198177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E8C416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Dim_Produtos</w:t>
            </w:r>
          </w:p>
        </w:tc>
        <w:tc>
          <w:tcPr>
            <w:tcW w:w="1728" w:type="dxa"/>
            <w:vAlign w:val="center"/>
          </w:tcPr>
          <w:p w14:paraId="75B6A180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ID_Produto</w:t>
            </w:r>
          </w:p>
        </w:tc>
        <w:tc>
          <w:tcPr>
            <w:tcW w:w="3168" w:type="dxa"/>
            <w:vAlign w:val="center"/>
          </w:tcPr>
          <w:p w14:paraId="7A5EA07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FATO_VENDAS[ID_Produto]</w:t>
            </w:r>
          </w:p>
        </w:tc>
        <w:tc>
          <w:tcPr>
            <w:tcW w:w="1440" w:type="dxa"/>
            <w:vAlign w:val="center"/>
          </w:tcPr>
          <w:p w14:paraId="1B3EBD8A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1:*</w:t>
            </w:r>
          </w:p>
        </w:tc>
        <w:tc>
          <w:tcPr>
            <w:tcW w:w="2448" w:type="dxa"/>
            <w:vAlign w:val="center"/>
          </w:tcPr>
          <w:p w14:paraId="50FA158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Única, dimensão → fato</w:t>
            </w:r>
          </w:p>
        </w:tc>
      </w:tr>
      <w:tr w:rsidR="00D96F11" w:rsidRPr="00FD4993" w14:paraId="40A9CEFA" w14:textId="77777777">
        <w:trPr>
          <w:cantSplit/>
          <w:jc w:val="center"/>
        </w:trPr>
        <w:tc>
          <w:tcPr>
            <w:tcW w:w="2160" w:type="dxa"/>
            <w:shd w:val="clear" w:color="auto" w:fill="F8FBFD"/>
            <w:vAlign w:val="center"/>
          </w:tcPr>
          <w:p w14:paraId="5E88716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lastRenderedPageBreak/>
              <w:t>Dim_Estado</w:t>
            </w:r>
          </w:p>
        </w:tc>
        <w:tc>
          <w:tcPr>
            <w:tcW w:w="1728" w:type="dxa"/>
            <w:shd w:val="clear" w:color="auto" w:fill="F8FBFD"/>
            <w:vAlign w:val="center"/>
          </w:tcPr>
          <w:p w14:paraId="33730E4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ID_Estado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5FF68FEE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FATO_VENDAS[ID_Estado]</w:t>
            </w:r>
          </w:p>
        </w:tc>
        <w:tc>
          <w:tcPr>
            <w:tcW w:w="1440" w:type="dxa"/>
            <w:shd w:val="clear" w:color="auto" w:fill="F8FBFD"/>
            <w:vAlign w:val="center"/>
          </w:tcPr>
          <w:p w14:paraId="10FC7FC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1:*</w:t>
            </w:r>
          </w:p>
        </w:tc>
        <w:tc>
          <w:tcPr>
            <w:tcW w:w="2448" w:type="dxa"/>
            <w:shd w:val="clear" w:color="auto" w:fill="F8FBFD"/>
            <w:vAlign w:val="center"/>
          </w:tcPr>
          <w:p w14:paraId="41BE6808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Única, dimensão → fato</w:t>
            </w:r>
          </w:p>
        </w:tc>
      </w:tr>
    </w:tbl>
    <w:p w14:paraId="4D761F04" w14:textId="77777777" w:rsidR="00D96F11" w:rsidRPr="00FD4993" w:rsidRDefault="00D96F1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96F11" w:rsidRPr="00FD4993" w14:paraId="172C7BB8" w14:textId="77777777">
        <w:trPr>
          <w:cantSplit/>
          <w:tblHeader/>
          <w:jc w:val="center"/>
        </w:trPr>
        <w:tc>
          <w:tcPr>
            <w:tcW w:w="10224" w:type="dxa"/>
            <w:shd w:val="clear" w:color="auto" w:fill="FCE4D6"/>
          </w:tcPr>
          <w:p w14:paraId="4790C042" w14:textId="77777777" w:rsidR="00D96F11" w:rsidRPr="00FD4993" w:rsidRDefault="00000000">
            <w:r w:rsidRPr="00487E7B">
              <w:rPr>
                <w:b/>
              </w:rPr>
              <w:t>Decisão atual sobre calendário</w:t>
            </w:r>
            <w:r w:rsidRPr="00FD4993">
              <w:rPr>
                <w:b/>
                <w:color w:val="1F4E78"/>
              </w:rPr>
              <w:br/>
            </w:r>
            <w:r w:rsidRPr="00FD4993">
              <w:rPr>
                <w:sz w:val="18"/>
              </w:rPr>
              <w:t xml:space="preserve">Nesta versão, não foi criada uma </w:t>
            </w:r>
            <w:proofErr w:type="spellStart"/>
            <w:r w:rsidRPr="00FD4993">
              <w:rPr>
                <w:sz w:val="18"/>
              </w:rPr>
              <w:t>Dim_Calendario</w:t>
            </w:r>
            <w:proofErr w:type="spellEnd"/>
            <w:r w:rsidRPr="00FD4993">
              <w:rPr>
                <w:sz w:val="18"/>
              </w:rPr>
              <w:t>. As análises temporais utilizam FATO_VENDAS[Data_Venda] e a hierarquia automática de data do Power BI. Esta decisão simplifica a versão atual, mas limita cenários mais avançados de inteligência temporal.</w:t>
            </w:r>
          </w:p>
        </w:tc>
      </w:tr>
    </w:tbl>
    <w:p w14:paraId="20931039" w14:textId="77777777" w:rsidR="00D96F11" w:rsidRPr="00FD4993" w:rsidRDefault="00D96F11"/>
    <w:p w14:paraId="44E20E08" w14:textId="77777777" w:rsidR="00D96F11" w:rsidRPr="00897EA8" w:rsidRDefault="00000000">
      <w:pPr>
        <w:pStyle w:val="Ttulo1"/>
        <w:rPr>
          <w:color w:val="auto"/>
        </w:rPr>
      </w:pPr>
      <w:r w:rsidRPr="00897EA8">
        <w:rPr>
          <w:color w:val="auto"/>
        </w:rPr>
        <w:t>6. Dicionário de dados resumido</w:t>
      </w:r>
    </w:p>
    <w:p w14:paraId="2F413302" w14:textId="77777777" w:rsidR="00D96F11" w:rsidRPr="00E46CE4" w:rsidRDefault="00000000">
      <w:pPr>
        <w:pStyle w:val="Ttulo2"/>
        <w:rPr>
          <w:color w:val="auto"/>
        </w:rPr>
      </w:pPr>
      <w:r w:rsidRPr="00E46CE4">
        <w:rPr>
          <w:color w:val="auto"/>
        </w:rPr>
        <w:t>6.1 FATO_VENDAS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728"/>
        <w:gridCol w:w="5904"/>
      </w:tblGrid>
      <w:tr w:rsidR="00D96F11" w:rsidRPr="00FD4993" w14:paraId="2738D472" w14:textId="77777777">
        <w:trPr>
          <w:cantSplit/>
          <w:tblHeader/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734E8EFE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27D09A1D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5904" w:type="dxa"/>
            <w:shd w:val="clear" w:color="auto" w:fill="1F4E78"/>
            <w:vAlign w:val="center"/>
          </w:tcPr>
          <w:p w14:paraId="08B51D7C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Descrição</w:t>
            </w:r>
          </w:p>
        </w:tc>
      </w:tr>
      <w:tr w:rsidR="00D96F11" w:rsidRPr="00FD4993" w14:paraId="0845167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A3AEE4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ID_Venda</w:t>
            </w:r>
          </w:p>
        </w:tc>
        <w:tc>
          <w:tcPr>
            <w:tcW w:w="1728" w:type="dxa"/>
            <w:vAlign w:val="center"/>
          </w:tcPr>
          <w:p w14:paraId="51D51ED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Inteiro</w:t>
            </w:r>
          </w:p>
        </w:tc>
        <w:tc>
          <w:tcPr>
            <w:tcW w:w="5904" w:type="dxa"/>
            <w:vAlign w:val="center"/>
          </w:tcPr>
          <w:p w14:paraId="780C3B1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Identificador único da venda</w:t>
            </w:r>
          </w:p>
        </w:tc>
      </w:tr>
      <w:tr w:rsidR="00D96F11" w:rsidRPr="00FD4993" w14:paraId="57E53C38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5D7C878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Data_Venda</w:t>
            </w:r>
          </w:p>
        </w:tc>
        <w:tc>
          <w:tcPr>
            <w:tcW w:w="1728" w:type="dxa"/>
            <w:shd w:val="clear" w:color="auto" w:fill="F8FBFD"/>
            <w:vAlign w:val="center"/>
          </w:tcPr>
          <w:p w14:paraId="0D69641A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Data</w:t>
            </w:r>
          </w:p>
        </w:tc>
        <w:tc>
          <w:tcPr>
            <w:tcW w:w="5904" w:type="dxa"/>
            <w:shd w:val="clear" w:color="auto" w:fill="F8FBFD"/>
            <w:vAlign w:val="center"/>
          </w:tcPr>
          <w:p w14:paraId="1F31E32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Data da transação</w:t>
            </w:r>
          </w:p>
        </w:tc>
      </w:tr>
      <w:tr w:rsidR="00D96F11" w:rsidRPr="00FD4993" w14:paraId="190BA1A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044086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ID_Cliente</w:t>
            </w:r>
          </w:p>
        </w:tc>
        <w:tc>
          <w:tcPr>
            <w:tcW w:w="1728" w:type="dxa"/>
            <w:vAlign w:val="center"/>
          </w:tcPr>
          <w:p w14:paraId="1D0281DA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Inteiro</w:t>
            </w:r>
          </w:p>
        </w:tc>
        <w:tc>
          <w:tcPr>
            <w:tcW w:w="5904" w:type="dxa"/>
            <w:vAlign w:val="center"/>
          </w:tcPr>
          <w:p w14:paraId="043C5167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Chave do cliente</w:t>
            </w:r>
          </w:p>
        </w:tc>
      </w:tr>
      <w:tr w:rsidR="00D96F11" w:rsidRPr="00FD4993" w14:paraId="43B70DEC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6E45573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ID_Vendedor</w:t>
            </w:r>
          </w:p>
        </w:tc>
        <w:tc>
          <w:tcPr>
            <w:tcW w:w="1728" w:type="dxa"/>
            <w:shd w:val="clear" w:color="auto" w:fill="F8FBFD"/>
            <w:vAlign w:val="center"/>
          </w:tcPr>
          <w:p w14:paraId="752FA0C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Inteiro</w:t>
            </w:r>
          </w:p>
        </w:tc>
        <w:tc>
          <w:tcPr>
            <w:tcW w:w="5904" w:type="dxa"/>
            <w:shd w:val="clear" w:color="auto" w:fill="F8FBFD"/>
            <w:vAlign w:val="center"/>
          </w:tcPr>
          <w:p w14:paraId="3F373347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Chave do vendedor</w:t>
            </w:r>
          </w:p>
        </w:tc>
      </w:tr>
      <w:tr w:rsidR="00D96F11" w:rsidRPr="00FD4993" w14:paraId="56C496B6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09DFC7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ID_Produto</w:t>
            </w:r>
          </w:p>
        </w:tc>
        <w:tc>
          <w:tcPr>
            <w:tcW w:w="1728" w:type="dxa"/>
            <w:vAlign w:val="center"/>
          </w:tcPr>
          <w:p w14:paraId="27EC148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Inteiro</w:t>
            </w:r>
          </w:p>
        </w:tc>
        <w:tc>
          <w:tcPr>
            <w:tcW w:w="5904" w:type="dxa"/>
            <w:vAlign w:val="center"/>
          </w:tcPr>
          <w:p w14:paraId="26DBBBE9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Chave do produto</w:t>
            </w:r>
          </w:p>
        </w:tc>
      </w:tr>
      <w:tr w:rsidR="00D96F11" w:rsidRPr="00FD4993" w14:paraId="775EAD3C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4ED69F6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ID_Estado</w:t>
            </w:r>
          </w:p>
        </w:tc>
        <w:tc>
          <w:tcPr>
            <w:tcW w:w="1728" w:type="dxa"/>
            <w:shd w:val="clear" w:color="auto" w:fill="F8FBFD"/>
            <w:vAlign w:val="center"/>
          </w:tcPr>
          <w:p w14:paraId="1AAD2F39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Inteiro</w:t>
            </w:r>
          </w:p>
        </w:tc>
        <w:tc>
          <w:tcPr>
            <w:tcW w:w="5904" w:type="dxa"/>
            <w:shd w:val="clear" w:color="auto" w:fill="F8FBFD"/>
            <w:vAlign w:val="center"/>
          </w:tcPr>
          <w:p w14:paraId="00F94F2A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Chave geográfica da venda</w:t>
            </w:r>
          </w:p>
        </w:tc>
      </w:tr>
      <w:tr w:rsidR="00D96F11" w:rsidRPr="00FD4993" w14:paraId="2C4F4635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628D2B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Quantidade</w:t>
            </w:r>
          </w:p>
        </w:tc>
        <w:tc>
          <w:tcPr>
            <w:tcW w:w="1728" w:type="dxa"/>
            <w:vAlign w:val="center"/>
          </w:tcPr>
          <w:p w14:paraId="67291F9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Inteiro</w:t>
            </w:r>
          </w:p>
        </w:tc>
        <w:tc>
          <w:tcPr>
            <w:tcW w:w="5904" w:type="dxa"/>
            <w:vAlign w:val="center"/>
          </w:tcPr>
          <w:p w14:paraId="2FAD743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Quantidade de itens</w:t>
            </w:r>
          </w:p>
        </w:tc>
      </w:tr>
      <w:tr w:rsidR="00D96F11" w:rsidRPr="00FD4993" w14:paraId="49A3C772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784520E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Preco_Unitario</w:t>
            </w:r>
          </w:p>
        </w:tc>
        <w:tc>
          <w:tcPr>
            <w:tcW w:w="1728" w:type="dxa"/>
            <w:shd w:val="clear" w:color="auto" w:fill="F8FBFD"/>
            <w:vAlign w:val="center"/>
          </w:tcPr>
          <w:p w14:paraId="0F0BA92B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Decimal fixo</w:t>
            </w:r>
          </w:p>
        </w:tc>
        <w:tc>
          <w:tcPr>
            <w:tcW w:w="5904" w:type="dxa"/>
            <w:shd w:val="clear" w:color="auto" w:fill="F8FBFD"/>
            <w:vAlign w:val="center"/>
          </w:tcPr>
          <w:p w14:paraId="4D657E1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Preço praticado na transação</w:t>
            </w:r>
          </w:p>
        </w:tc>
      </w:tr>
      <w:tr w:rsidR="00D96F11" w:rsidRPr="00FD4993" w14:paraId="0BDB591F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B274100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Valor</w:t>
            </w:r>
            <w:proofErr w:type="gramStart"/>
            <w:r w:rsidRPr="00FD4993">
              <w:rPr>
                <w:sz w:val="17"/>
              </w:rPr>
              <w:t>_Total</w:t>
            </w:r>
            <w:proofErr w:type="gramEnd"/>
          </w:p>
        </w:tc>
        <w:tc>
          <w:tcPr>
            <w:tcW w:w="1728" w:type="dxa"/>
            <w:vAlign w:val="center"/>
          </w:tcPr>
          <w:p w14:paraId="1BF555A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Decimal fixo</w:t>
            </w:r>
          </w:p>
        </w:tc>
        <w:tc>
          <w:tcPr>
            <w:tcW w:w="5904" w:type="dxa"/>
            <w:vAlign w:val="center"/>
          </w:tcPr>
          <w:p w14:paraId="2DE3811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Valor total da venda</w:t>
            </w:r>
          </w:p>
        </w:tc>
      </w:tr>
      <w:tr w:rsidR="00D96F11" w:rsidRPr="00FD4993" w14:paraId="6C24CED1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78F6BBF8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Canal_Venda</w:t>
            </w:r>
          </w:p>
        </w:tc>
        <w:tc>
          <w:tcPr>
            <w:tcW w:w="1728" w:type="dxa"/>
            <w:shd w:val="clear" w:color="auto" w:fill="F8FBFD"/>
            <w:vAlign w:val="center"/>
          </w:tcPr>
          <w:p w14:paraId="2C9624C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Texto</w:t>
            </w:r>
          </w:p>
        </w:tc>
        <w:tc>
          <w:tcPr>
            <w:tcW w:w="5904" w:type="dxa"/>
            <w:shd w:val="clear" w:color="auto" w:fill="F8FBFD"/>
            <w:vAlign w:val="center"/>
          </w:tcPr>
          <w:p w14:paraId="170D167F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E-commerce, Loja Física, Televendas ou Representante</w:t>
            </w:r>
          </w:p>
        </w:tc>
      </w:tr>
      <w:tr w:rsidR="00D96F11" w:rsidRPr="00FD4993" w14:paraId="2D32823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B1F091B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Status</w:t>
            </w:r>
          </w:p>
        </w:tc>
        <w:tc>
          <w:tcPr>
            <w:tcW w:w="1728" w:type="dxa"/>
            <w:vAlign w:val="center"/>
          </w:tcPr>
          <w:p w14:paraId="50AD414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Texto</w:t>
            </w:r>
          </w:p>
        </w:tc>
        <w:tc>
          <w:tcPr>
            <w:tcW w:w="5904" w:type="dxa"/>
            <w:vAlign w:val="center"/>
          </w:tcPr>
          <w:p w14:paraId="21AE0CE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Concluída, Pendente ou Cancelada</w:t>
            </w:r>
          </w:p>
        </w:tc>
      </w:tr>
    </w:tbl>
    <w:p w14:paraId="05B95E15" w14:textId="77777777" w:rsidR="00D96F11" w:rsidRPr="00FD4993" w:rsidRDefault="00D96F11"/>
    <w:p w14:paraId="335AFBA9" w14:textId="77777777" w:rsidR="00D96F11" w:rsidRPr="00E46CE4" w:rsidRDefault="00000000">
      <w:pPr>
        <w:pStyle w:val="Ttulo2"/>
        <w:rPr>
          <w:color w:val="auto"/>
        </w:rPr>
      </w:pPr>
      <w:r w:rsidRPr="00E46CE4">
        <w:rPr>
          <w:color w:val="auto"/>
        </w:rPr>
        <w:t>6.2 Dimensões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D96F11" w:rsidRPr="00FD4993" w14:paraId="5DCBE5CC" w14:textId="77777777">
        <w:trPr>
          <w:cantSplit/>
          <w:tblHeader/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4475466E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w="7488" w:type="dxa"/>
            <w:shd w:val="clear" w:color="auto" w:fill="1F4E78"/>
            <w:vAlign w:val="center"/>
          </w:tcPr>
          <w:p w14:paraId="621BC11A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Campos principais</w:t>
            </w:r>
          </w:p>
        </w:tc>
      </w:tr>
      <w:tr w:rsidR="00D96F11" w:rsidRPr="00FD4993" w14:paraId="0E485AC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23BBDC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Dim_Cliente</w:t>
            </w:r>
          </w:p>
        </w:tc>
        <w:tc>
          <w:tcPr>
            <w:tcW w:w="7488" w:type="dxa"/>
            <w:vAlign w:val="center"/>
          </w:tcPr>
          <w:p w14:paraId="78EBEF4D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ID_Cliente, Nome_Cliente, Segmento, UF/Regiao do cliente, Data_Cadastro</w:t>
            </w:r>
          </w:p>
        </w:tc>
      </w:tr>
      <w:tr w:rsidR="00D96F11" w:rsidRPr="00FD4993" w14:paraId="133598E2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08CF5D3D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Dim_Vendedores</w:t>
            </w:r>
          </w:p>
        </w:tc>
        <w:tc>
          <w:tcPr>
            <w:tcW w:w="7488" w:type="dxa"/>
            <w:shd w:val="clear" w:color="auto" w:fill="F8FBFD"/>
            <w:vAlign w:val="center"/>
          </w:tcPr>
          <w:p w14:paraId="1638919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ID_Vendedor, Nome_Vendedor, UF_Atuacao, Regiao_Atuacao, Data_Contratacao, Meta_Mensal</w:t>
            </w:r>
          </w:p>
        </w:tc>
      </w:tr>
      <w:tr w:rsidR="00D96F11" w:rsidRPr="00FD4993" w14:paraId="06C7EF9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A36DFD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Dim_Produtos</w:t>
            </w:r>
          </w:p>
        </w:tc>
        <w:tc>
          <w:tcPr>
            <w:tcW w:w="7488" w:type="dxa"/>
            <w:vAlign w:val="center"/>
          </w:tcPr>
          <w:p w14:paraId="7635BE06" w14:textId="0D58572A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ID_Produto, Produto, Categoria, Preco_Unitario, ID_Fornecedor, ID_Categoria, Margem_</w:t>
            </w:r>
            <w:r w:rsidR="00897EA8" w:rsidRPr="00FD4993">
              <w:rPr>
                <w:sz w:val="17"/>
              </w:rPr>
              <w:t>Média</w:t>
            </w:r>
            <w:r w:rsidRPr="00FD4993">
              <w:rPr>
                <w:sz w:val="17"/>
              </w:rPr>
              <w:t>_%, Fornecedor, Cidade_Sede, UF_Sede, Imagem_URL</w:t>
            </w:r>
          </w:p>
        </w:tc>
      </w:tr>
      <w:tr w:rsidR="00D96F11" w:rsidRPr="00FD4993" w14:paraId="7FE5B603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3F3FD7DD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Dim_Estado</w:t>
            </w:r>
          </w:p>
        </w:tc>
        <w:tc>
          <w:tcPr>
            <w:tcW w:w="7488" w:type="dxa"/>
            <w:shd w:val="clear" w:color="auto" w:fill="F8FBFD"/>
            <w:vAlign w:val="center"/>
          </w:tcPr>
          <w:p w14:paraId="0F4908DD" w14:textId="61686FCA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 xml:space="preserve">ID_Estado, UF, Estado, Regiao, </w:t>
            </w:r>
            <w:r w:rsidR="00897EA8" w:rsidRPr="00FD4993">
              <w:rPr>
                <w:sz w:val="17"/>
              </w:rPr>
              <w:t>St_Região</w:t>
            </w:r>
          </w:p>
        </w:tc>
      </w:tr>
    </w:tbl>
    <w:p w14:paraId="2A8485FB" w14:textId="77777777" w:rsidR="00D96F11" w:rsidRPr="00FD4993" w:rsidRDefault="00D96F11"/>
    <w:p w14:paraId="3914AF72" w14:textId="77777777" w:rsidR="00D96F11" w:rsidRPr="00E46CE4" w:rsidRDefault="00000000">
      <w:pPr>
        <w:pStyle w:val="Ttulo1"/>
        <w:rPr>
          <w:color w:val="auto"/>
        </w:rPr>
      </w:pPr>
      <w:r w:rsidRPr="00E46CE4">
        <w:rPr>
          <w:color w:val="auto"/>
        </w:rPr>
        <w:t>7. Catálogo de medidas DAX</w:t>
      </w:r>
    </w:p>
    <w:p w14:paraId="699B8A45" w14:textId="77777777" w:rsidR="00D96F11" w:rsidRPr="00FD4993" w:rsidRDefault="00000000">
      <w:pPr>
        <w:pStyle w:val="Ttulo3"/>
      </w:pPr>
      <w:proofErr w:type="spellStart"/>
      <w:r w:rsidRPr="00FD4993">
        <w:t>Receita</w:t>
      </w:r>
      <w:proofErr w:type="gramStart"/>
      <w:r w:rsidRPr="00FD4993">
        <w:t>_Total</w:t>
      </w:r>
      <w:proofErr w:type="spellEnd"/>
      <w:proofErr w:type="gramEnd"/>
    </w:p>
    <w:p w14:paraId="0F145B73" w14:textId="77777777" w:rsidR="00D96F11" w:rsidRPr="00FD4993" w:rsidRDefault="00000000">
      <w:pPr>
        <w:keepNext/>
      </w:pPr>
      <w:r w:rsidRPr="00FD4993">
        <w:t>Receita efetiva de vendas concluídas</w:t>
      </w:r>
    </w:p>
    <w:p w14:paraId="1B051136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Receita_Total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SUM(FATO_VENDAS[Valor</w:t>
      </w:r>
      <w:proofErr w:type="gramStart"/>
      <w:r w:rsidRPr="00FD4993">
        <w:rPr>
          <w:lang w:val="pt-BR"/>
        </w:rPr>
        <w:t>_Total</w:t>
      </w:r>
      <w:proofErr w:type="gramEnd"/>
      <w:r w:rsidRPr="00FD4993">
        <w:rPr>
          <w:lang w:val="pt-BR"/>
        </w:rPr>
        <w:t>]),</w:t>
      </w:r>
      <w:r w:rsidRPr="00FD4993">
        <w:rPr>
          <w:lang w:val="pt-BR"/>
        </w:rPr>
        <w:br/>
        <w:t xml:space="preserve">    FATO_VENDAS[Status] = "Concluída"</w:t>
      </w:r>
      <w:r w:rsidRPr="00FD4993">
        <w:rPr>
          <w:lang w:val="pt-BR"/>
        </w:rPr>
        <w:br/>
        <w:t>)</w:t>
      </w:r>
    </w:p>
    <w:p w14:paraId="2C721491" w14:textId="77777777" w:rsidR="00D96F11" w:rsidRPr="00FD4993" w:rsidRDefault="00000000">
      <w:pPr>
        <w:pStyle w:val="Ttulo3"/>
      </w:pPr>
      <w:proofErr w:type="spellStart"/>
      <w:r w:rsidRPr="00FD4993">
        <w:t>Quantidade</w:t>
      </w:r>
      <w:proofErr w:type="gramStart"/>
      <w:r w:rsidRPr="00FD4993">
        <w:t>_Vendida</w:t>
      </w:r>
      <w:proofErr w:type="spellEnd"/>
      <w:proofErr w:type="gramEnd"/>
    </w:p>
    <w:p w14:paraId="2F8BD140" w14:textId="77777777" w:rsidR="00D96F11" w:rsidRPr="00FD4993" w:rsidRDefault="00000000">
      <w:pPr>
        <w:keepNext/>
      </w:pPr>
      <w:r w:rsidRPr="00FD4993">
        <w:t>Quantidade de itens em vendas concluídas</w:t>
      </w:r>
    </w:p>
    <w:p w14:paraId="21E73E2C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Quantidade_Vendida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SUM(FATO_VENDAS[Quantidade]),</w:t>
      </w:r>
      <w:r w:rsidRPr="00FD4993">
        <w:rPr>
          <w:lang w:val="pt-BR"/>
        </w:rPr>
        <w:br/>
        <w:t xml:space="preserve">    FATO_VENDAS[Status] = "Concluída"</w:t>
      </w:r>
      <w:r w:rsidRPr="00FD4993">
        <w:rPr>
          <w:lang w:val="pt-BR"/>
        </w:rPr>
        <w:br/>
        <w:t>)</w:t>
      </w:r>
    </w:p>
    <w:p w14:paraId="3F48E11F" w14:textId="77777777" w:rsidR="00D96F11" w:rsidRPr="00FD4993" w:rsidRDefault="00000000">
      <w:pPr>
        <w:pStyle w:val="Ttulo3"/>
      </w:pPr>
      <w:proofErr w:type="spellStart"/>
      <w:r w:rsidRPr="00FD4993">
        <w:lastRenderedPageBreak/>
        <w:t>Vendas_Concluidas</w:t>
      </w:r>
      <w:proofErr w:type="spellEnd"/>
    </w:p>
    <w:p w14:paraId="69F13282" w14:textId="77777777" w:rsidR="00D96F11" w:rsidRPr="00FD4993" w:rsidRDefault="00000000">
      <w:pPr>
        <w:keepNext/>
      </w:pPr>
      <w:r w:rsidRPr="00FD4993">
        <w:t>Número de transações concluídas</w:t>
      </w:r>
    </w:p>
    <w:p w14:paraId="652B93AB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Vendas_Concluidas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COUNTROWS(FATO_VENDAS),</w:t>
      </w:r>
      <w:r w:rsidRPr="00FD4993">
        <w:rPr>
          <w:lang w:val="pt-BR"/>
        </w:rPr>
        <w:br/>
        <w:t xml:space="preserve">    FATO_VENDAS[Status] = "Concluída"</w:t>
      </w:r>
      <w:r w:rsidRPr="00FD4993">
        <w:rPr>
          <w:lang w:val="pt-BR"/>
        </w:rPr>
        <w:br/>
        <w:t>)</w:t>
      </w:r>
    </w:p>
    <w:p w14:paraId="53CCFD48" w14:textId="77777777" w:rsidR="00D96F11" w:rsidRPr="00FD4993" w:rsidRDefault="00000000">
      <w:pPr>
        <w:pStyle w:val="Ttulo3"/>
        <w:pageBreakBefore/>
      </w:pPr>
      <w:proofErr w:type="spellStart"/>
      <w:r w:rsidRPr="00FD4993">
        <w:lastRenderedPageBreak/>
        <w:t>Ticket_Medio</w:t>
      </w:r>
      <w:proofErr w:type="spellEnd"/>
    </w:p>
    <w:p w14:paraId="7A1D9E27" w14:textId="77777777" w:rsidR="00D96F11" w:rsidRPr="00FD4993" w:rsidRDefault="00000000">
      <w:pPr>
        <w:keepNext/>
      </w:pPr>
      <w:r w:rsidRPr="00FD4993">
        <w:t>Receita média por venda concluída</w:t>
      </w:r>
    </w:p>
    <w:p w14:paraId="5D4926B1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Ticket_Medio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DIVIDE(</w:t>
      </w:r>
      <w:proofErr w:type="gramEnd"/>
      <w:r w:rsidRPr="00FD4993">
        <w:rPr>
          <w:lang w:val="pt-BR"/>
        </w:rPr>
        <w:br/>
        <w:t xml:space="preserve"> </w:t>
      </w:r>
      <w:proofErr w:type="gramStart"/>
      <w:r w:rsidRPr="00FD4993">
        <w:rPr>
          <w:lang w:val="pt-BR"/>
        </w:rPr>
        <w:t xml:space="preserve">   [</w:t>
      </w:r>
      <w:proofErr w:type="spellStart"/>
      <w:proofErr w:type="gramEnd"/>
      <w:r w:rsidRPr="00FD4993">
        <w:rPr>
          <w:lang w:val="pt-BR"/>
        </w:rPr>
        <w:t>Receita</w:t>
      </w:r>
      <w:proofErr w:type="gramStart"/>
      <w:r w:rsidRPr="00FD4993">
        <w:rPr>
          <w:lang w:val="pt-BR"/>
        </w:rPr>
        <w:t>_Total</w:t>
      </w:r>
      <w:proofErr w:type="spellEnd"/>
      <w:proofErr w:type="gramEnd"/>
      <w:r w:rsidRPr="00FD4993">
        <w:rPr>
          <w:lang w:val="pt-BR"/>
        </w:rPr>
        <w:t>],</w:t>
      </w:r>
      <w:r w:rsidRPr="00FD4993">
        <w:rPr>
          <w:lang w:val="pt-BR"/>
        </w:rPr>
        <w:br/>
        <w:t xml:space="preserve"> </w:t>
      </w:r>
      <w:proofErr w:type="gramStart"/>
      <w:r w:rsidRPr="00FD4993">
        <w:rPr>
          <w:lang w:val="pt-BR"/>
        </w:rPr>
        <w:t xml:space="preserve">   [</w:t>
      </w:r>
      <w:proofErr w:type="spellStart"/>
      <w:proofErr w:type="gramEnd"/>
      <w:r w:rsidRPr="00FD4993">
        <w:rPr>
          <w:lang w:val="pt-BR"/>
        </w:rPr>
        <w:t>Vendas_Concluidas</w:t>
      </w:r>
      <w:proofErr w:type="spellEnd"/>
      <w:r w:rsidRPr="00FD4993">
        <w:rPr>
          <w:lang w:val="pt-BR"/>
        </w:rPr>
        <w:t>],</w:t>
      </w:r>
      <w:r w:rsidRPr="00FD4993">
        <w:rPr>
          <w:lang w:val="pt-BR"/>
        </w:rPr>
        <w:br/>
        <w:t xml:space="preserve">    0</w:t>
      </w:r>
      <w:r w:rsidRPr="00FD4993">
        <w:rPr>
          <w:lang w:val="pt-BR"/>
        </w:rPr>
        <w:br/>
        <w:t>)</w:t>
      </w:r>
    </w:p>
    <w:p w14:paraId="5A5E3D20" w14:textId="77777777" w:rsidR="00D96F11" w:rsidRPr="00FD4993" w:rsidRDefault="00000000">
      <w:pPr>
        <w:pStyle w:val="Ttulo3"/>
      </w:pPr>
      <w:proofErr w:type="spellStart"/>
      <w:r w:rsidRPr="00FD4993">
        <w:t>Total_Vendas</w:t>
      </w:r>
      <w:proofErr w:type="spellEnd"/>
    </w:p>
    <w:p w14:paraId="6C5BD2E2" w14:textId="77777777" w:rsidR="00D96F11" w:rsidRPr="00FD4993" w:rsidRDefault="00000000">
      <w:pPr>
        <w:keepNext/>
      </w:pPr>
      <w:r w:rsidRPr="00FD4993">
        <w:t>Total de registros de vendas</w:t>
      </w:r>
    </w:p>
    <w:p w14:paraId="19B61546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Total_Vendas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>COUNTROWS(FATO_VENDAS)</w:t>
      </w:r>
    </w:p>
    <w:p w14:paraId="795AEAEE" w14:textId="77777777" w:rsidR="00D96F11" w:rsidRPr="00FD4993" w:rsidRDefault="00000000">
      <w:pPr>
        <w:pStyle w:val="Ttulo3"/>
      </w:pPr>
      <w:proofErr w:type="spellStart"/>
      <w:r w:rsidRPr="00FD4993">
        <w:t>Vendas</w:t>
      </w:r>
      <w:proofErr w:type="gramStart"/>
      <w:r w:rsidRPr="00FD4993">
        <w:t>_Canceladas</w:t>
      </w:r>
      <w:proofErr w:type="spellEnd"/>
      <w:proofErr w:type="gramEnd"/>
    </w:p>
    <w:p w14:paraId="2FF397C2" w14:textId="77777777" w:rsidR="00D96F11" w:rsidRPr="00FD4993" w:rsidRDefault="00000000">
      <w:pPr>
        <w:keepNext/>
      </w:pPr>
      <w:r w:rsidRPr="00FD4993">
        <w:t>Quantidade de vendas canceladas</w:t>
      </w:r>
    </w:p>
    <w:p w14:paraId="2F11CB83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Vendas_Canceladas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COUNTROWS(FATO_VENDAS),</w:t>
      </w:r>
      <w:r w:rsidRPr="00FD4993">
        <w:rPr>
          <w:lang w:val="pt-BR"/>
        </w:rPr>
        <w:br/>
        <w:t xml:space="preserve">    FATO_VENDAS[Status] = "Cancelada"</w:t>
      </w:r>
      <w:r w:rsidRPr="00FD4993">
        <w:rPr>
          <w:lang w:val="pt-BR"/>
        </w:rPr>
        <w:br/>
        <w:t>)</w:t>
      </w:r>
    </w:p>
    <w:p w14:paraId="58B938DB" w14:textId="77777777" w:rsidR="00D96F11" w:rsidRPr="00FD4993" w:rsidRDefault="00000000">
      <w:pPr>
        <w:pStyle w:val="Ttulo3"/>
      </w:pPr>
      <w:proofErr w:type="spellStart"/>
      <w:r w:rsidRPr="00FD4993">
        <w:t>Taxa_Cancelamento</w:t>
      </w:r>
      <w:proofErr w:type="spellEnd"/>
    </w:p>
    <w:p w14:paraId="54C70259" w14:textId="77777777" w:rsidR="00D96F11" w:rsidRPr="00FD4993" w:rsidRDefault="00000000">
      <w:pPr>
        <w:keepNext/>
      </w:pPr>
      <w:r w:rsidRPr="00FD4993">
        <w:t>Participação das vendas canceladas no total</w:t>
      </w:r>
    </w:p>
    <w:p w14:paraId="71B1F389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Taxa_Cancelamento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DIVIDE(</w:t>
      </w:r>
      <w:proofErr w:type="gramEnd"/>
      <w:r w:rsidRPr="00FD4993">
        <w:rPr>
          <w:lang w:val="pt-BR"/>
        </w:rPr>
        <w:br/>
        <w:t xml:space="preserve"> </w:t>
      </w:r>
      <w:proofErr w:type="gramStart"/>
      <w:r w:rsidRPr="00FD4993">
        <w:rPr>
          <w:lang w:val="pt-BR"/>
        </w:rPr>
        <w:t xml:space="preserve">   [</w:t>
      </w:r>
      <w:proofErr w:type="spellStart"/>
      <w:proofErr w:type="gramEnd"/>
      <w:r w:rsidRPr="00FD4993">
        <w:rPr>
          <w:lang w:val="pt-BR"/>
        </w:rPr>
        <w:t>Vendas</w:t>
      </w:r>
      <w:proofErr w:type="gramStart"/>
      <w:r w:rsidRPr="00FD4993">
        <w:rPr>
          <w:lang w:val="pt-BR"/>
        </w:rPr>
        <w:t>_Canceladas</w:t>
      </w:r>
      <w:proofErr w:type="spellEnd"/>
      <w:proofErr w:type="gramEnd"/>
      <w:r w:rsidRPr="00FD4993">
        <w:rPr>
          <w:lang w:val="pt-BR"/>
        </w:rPr>
        <w:t>],</w:t>
      </w:r>
      <w:r w:rsidRPr="00FD4993">
        <w:rPr>
          <w:lang w:val="pt-BR"/>
        </w:rPr>
        <w:br/>
        <w:t xml:space="preserve"> </w:t>
      </w:r>
      <w:proofErr w:type="gramStart"/>
      <w:r w:rsidRPr="00FD4993">
        <w:rPr>
          <w:lang w:val="pt-BR"/>
        </w:rPr>
        <w:t xml:space="preserve">   [</w:t>
      </w:r>
      <w:proofErr w:type="spellStart"/>
      <w:proofErr w:type="gramEnd"/>
      <w:r w:rsidRPr="00FD4993">
        <w:rPr>
          <w:lang w:val="pt-BR"/>
        </w:rPr>
        <w:t>Total_Vendas</w:t>
      </w:r>
      <w:proofErr w:type="spellEnd"/>
      <w:r w:rsidRPr="00FD4993">
        <w:rPr>
          <w:lang w:val="pt-BR"/>
        </w:rPr>
        <w:t>],</w:t>
      </w:r>
      <w:r w:rsidRPr="00FD4993">
        <w:rPr>
          <w:lang w:val="pt-BR"/>
        </w:rPr>
        <w:br/>
        <w:t xml:space="preserve">    0</w:t>
      </w:r>
      <w:r w:rsidRPr="00FD4993">
        <w:rPr>
          <w:lang w:val="pt-BR"/>
        </w:rPr>
        <w:br/>
        <w:t>)</w:t>
      </w:r>
    </w:p>
    <w:p w14:paraId="52D8BB7D" w14:textId="77777777" w:rsidR="00D96F11" w:rsidRPr="00FD4993" w:rsidRDefault="00000000">
      <w:pPr>
        <w:pStyle w:val="Ttulo3"/>
      </w:pPr>
      <w:proofErr w:type="spellStart"/>
      <w:r w:rsidRPr="00FD4993">
        <w:t>Meta_Vendedor</w:t>
      </w:r>
      <w:proofErr w:type="spellEnd"/>
    </w:p>
    <w:p w14:paraId="5F9D99D4" w14:textId="77777777" w:rsidR="00D96F11" w:rsidRPr="00FD4993" w:rsidRDefault="00000000">
      <w:pPr>
        <w:keepNext/>
      </w:pPr>
      <w:r w:rsidRPr="00FD4993">
        <w:t>Soma das metas mensais no contexto corrente</w:t>
      </w:r>
    </w:p>
    <w:p w14:paraId="3C2337AD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Meta_Vendedor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>SUM(Dim_</w:t>
      </w:r>
      <w:proofErr w:type="gramStart"/>
      <w:r w:rsidRPr="00FD4993">
        <w:rPr>
          <w:lang w:val="pt-BR"/>
        </w:rPr>
        <w:t>Vendedores[</w:t>
      </w:r>
      <w:proofErr w:type="gramEnd"/>
      <w:r w:rsidRPr="00FD4993">
        <w:rPr>
          <w:lang w:val="pt-BR"/>
        </w:rPr>
        <w:t>Meta</w:t>
      </w:r>
      <w:proofErr w:type="gramStart"/>
      <w:r w:rsidRPr="00FD4993">
        <w:rPr>
          <w:lang w:val="pt-BR"/>
        </w:rPr>
        <w:t>_Mensal</w:t>
      </w:r>
      <w:proofErr w:type="gramEnd"/>
      <w:r w:rsidRPr="00FD4993">
        <w:rPr>
          <w:lang w:val="pt-BR"/>
        </w:rPr>
        <w:t>])</w:t>
      </w:r>
    </w:p>
    <w:p w14:paraId="2E1BC3A3" w14:textId="77777777" w:rsidR="00D96F11" w:rsidRPr="00FD4993" w:rsidRDefault="00000000">
      <w:pPr>
        <w:pStyle w:val="Ttulo3"/>
      </w:pPr>
      <w:proofErr w:type="spellStart"/>
      <w:r w:rsidRPr="00FD4993">
        <w:t>Meta_Periodo</w:t>
      </w:r>
      <w:proofErr w:type="spellEnd"/>
    </w:p>
    <w:p w14:paraId="7A2D0B3E" w14:textId="77777777" w:rsidR="00D96F11" w:rsidRPr="00FD4993" w:rsidRDefault="00000000">
      <w:pPr>
        <w:keepNext/>
      </w:pPr>
      <w:r w:rsidRPr="00FD4993">
        <w:t>Meta mensal multiplicada pelos meses do período</w:t>
      </w:r>
    </w:p>
    <w:p w14:paraId="2D155138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Meta_Periodo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>[</w:t>
      </w:r>
      <w:proofErr w:type="spellStart"/>
      <w:r w:rsidRPr="00FD4993">
        <w:rPr>
          <w:lang w:val="pt-BR"/>
        </w:rPr>
        <w:t>Meta_Vendedor</w:t>
      </w:r>
      <w:proofErr w:type="spellEnd"/>
      <w:r w:rsidRPr="00FD4993">
        <w:rPr>
          <w:lang w:val="pt-BR"/>
        </w:rPr>
        <w:t>] * [</w:t>
      </w:r>
      <w:proofErr w:type="spellStart"/>
      <w:r w:rsidRPr="00FD4993">
        <w:rPr>
          <w:lang w:val="pt-BR"/>
        </w:rPr>
        <w:t>Meses_Periodo</w:t>
      </w:r>
      <w:proofErr w:type="spellEnd"/>
      <w:r w:rsidRPr="00FD4993">
        <w:rPr>
          <w:lang w:val="pt-BR"/>
        </w:rPr>
        <w:t>]</w:t>
      </w:r>
    </w:p>
    <w:p w14:paraId="25D9A963" w14:textId="77777777" w:rsidR="00D96F11" w:rsidRPr="00FD4993" w:rsidRDefault="00000000">
      <w:pPr>
        <w:pStyle w:val="Ttulo3"/>
      </w:pPr>
      <w:proofErr w:type="spellStart"/>
      <w:r w:rsidRPr="00FD4993">
        <w:t>Percentual_Atingimento_Periodo</w:t>
      </w:r>
      <w:proofErr w:type="spellEnd"/>
    </w:p>
    <w:p w14:paraId="2A43FEDA" w14:textId="77777777" w:rsidR="00D96F11" w:rsidRPr="00FD4993" w:rsidRDefault="00000000">
      <w:pPr>
        <w:keepNext/>
      </w:pPr>
      <w:r w:rsidRPr="00FD4993">
        <w:t>Receita do período em relação à meta acumulada</w:t>
      </w:r>
    </w:p>
    <w:p w14:paraId="0D94BA67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Percentual_Atingimento_Periodo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DIVIDE(</w:t>
      </w:r>
      <w:proofErr w:type="gramEnd"/>
      <w:r w:rsidRPr="00FD4993">
        <w:rPr>
          <w:lang w:val="pt-BR"/>
        </w:rPr>
        <w:br/>
        <w:t xml:space="preserve"> </w:t>
      </w:r>
      <w:proofErr w:type="gramStart"/>
      <w:r w:rsidRPr="00FD4993">
        <w:rPr>
          <w:lang w:val="pt-BR"/>
        </w:rPr>
        <w:t xml:space="preserve">   [</w:t>
      </w:r>
      <w:proofErr w:type="spellStart"/>
      <w:proofErr w:type="gramEnd"/>
      <w:r w:rsidRPr="00FD4993">
        <w:rPr>
          <w:lang w:val="pt-BR"/>
        </w:rPr>
        <w:t>Receita</w:t>
      </w:r>
      <w:proofErr w:type="gramStart"/>
      <w:r w:rsidRPr="00FD4993">
        <w:rPr>
          <w:lang w:val="pt-BR"/>
        </w:rPr>
        <w:t>_Total</w:t>
      </w:r>
      <w:proofErr w:type="spellEnd"/>
      <w:proofErr w:type="gramEnd"/>
      <w:r w:rsidRPr="00FD4993">
        <w:rPr>
          <w:lang w:val="pt-BR"/>
        </w:rPr>
        <w:t>],</w:t>
      </w:r>
      <w:r w:rsidRPr="00FD4993">
        <w:rPr>
          <w:lang w:val="pt-BR"/>
        </w:rPr>
        <w:br/>
        <w:t xml:space="preserve"> </w:t>
      </w:r>
      <w:proofErr w:type="gramStart"/>
      <w:r w:rsidRPr="00FD4993">
        <w:rPr>
          <w:lang w:val="pt-BR"/>
        </w:rPr>
        <w:t xml:space="preserve">   [</w:t>
      </w:r>
      <w:proofErr w:type="spellStart"/>
      <w:proofErr w:type="gramEnd"/>
      <w:r w:rsidRPr="00FD4993">
        <w:rPr>
          <w:lang w:val="pt-BR"/>
        </w:rPr>
        <w:t>Meta_Periodo</w:t>
      </w:r>
      <w:proofErr w:type="spellEnd"/>
      <w:r w:rsidRPr="00FD4993">
        <w:rPr>
          <w:lang w:val="pt-BR"/>
        </w:rPr>
        <w:t>],</w:t>
      </w:r>
      <w:r w:rsidRPr="00FD4993">
        <w:rPr>
          <w:lang w:val="pt-BR"/>
        </w:rPr>
        <w:br/>
        <w:t xml:space="preserve">    0</w:t>
      </w:r>
      <w:r w:rsidRPr="00FD4993">
        <w:rPr>
          <w:lang w:val="pt-BR"/>
        </w:rPr>
        <w:br/>
        <w:t>)</w:t>
      </w:r>
    </w:p>
    <w:p w14:paraId="1DBFC6A7" w14:textId="77777777" w:rsidR="00D96F11" w:rsidRPr="00FD4993" w:rsidRDefault="00000000">
      <w:pPr>
        <w:pStyle w:val="Ttulo3"/>
      </w:pPr>
      <w:proofErr w:type="spellStart"/>
      <w:r w:rsidRPr="00FD4993">
        <w:lastRenderedPageBreak/>
        <w:t>Ranking_Vendedores</w:t>
      </w:r>
      <w:proofErr w:type="spellEnd"/>
    </w:p>
    <w:p w14:paraId="6134C836" w14:textId="77777777" w:rsidR="00D96F11" w:rsidRPr="00FD4993" w:rsidRDefault="00000000">
      <w:pPr>
        <w:keepNext/>
      </w:pPr>
      <w:r w:rsidRPr="00FD4993">
        <w:t>Ranking de vendedores por receita, respeitando filtros</w:t>
      </w:r>
    </w:p>
    <w:p w14:paraId="40F1ADC3" w14:textId="77777777" w:rsidR="00D96F11" w:rsidRPr="00FD4993" w:rsidRDefault="00000000">
      <w:pPr>
        <w:pStyle w:val="CodeBI"/>
        <w:keepLines/>
        <w:rPr>
          <w:lang w:val="pt-BR"/>
        </w:rPr>
      </w:pPr>
      <w:proofErr w:type="spellStart"/>
      <w:r w:rsidRPr="00FD4993">
        <w:rPr>
          <w:lang w:val="pt-BR"/>
        </w:rPr>
        <w:t>Ranking_Vendedores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IF(</w:t>
      </w:r>
      <w:proofErr w:type="gramEnd"/>
      <w:r w:rsidRPr="00FD4993">
        <w:rPr>
          <w:lang w:val="pt-BR"/>
        </w:rPr>
        <w:br/>
        <w:t xml:space="preserve">    ISINSCOPE(Dim_</w:t>
      </w:r>
      <w:proofErr w:type="gramStart"/>
      <w:r w:rsidRPr="00FD4993">
        <w:rPr>
          <w:lang w:val="pt-BR"/>
        </w:rPr>
        <w:t>Vendedores[</w:t>
      </w:r>
      <w:proofErr w:type="gramEnd"/>
      <w:r w:rsidRPr="00FD4993">
        <w:rPr>
          <w:lang w:val="pt-BR"/>
        </w:rPr>
        <w:t>Nome_Vendedor]),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RANKX(</w:t>
      </w:r>
      <w:proofErr w:type="gramEnd"/>
      <w:r w:rsidRPr="00FD4993">
        <w:rPr>
          <w:lang w:val="pt-BR"/>
        </w:rPr>
        <w:br/>
        <w:t xml:space="preserve">        ALLSELECTED(Dim_</w:t>
      </w:r>
      <w:proofErr w:type="gramStart"/>
      <w:r w:rsidRPr="00FD4993">
        <w:rPr>
          <w:lang w:val="pt-BR"/>
        </w:rPr>
        <w:t>Vendedores[</w:t>
      </w:r>
      <w:proofErr w:type="gramEnd"/>
      <w:r w:rsidRPr="00FD4993">
        <w:rPr>
          <w:lang w:val="pt-BR"/>
        </w:rPr>
        <w:t>Nome_Vendedor]),</w:t>
      </w:r>
      <w:r w:rsidRPr="00FD4993">
        <w:rPr>
          <w:lang w:val="pt-BR"/>
        </w:rPr>
        <w:br/>
        <w:t xml:space="preserve">     </w:t>
      </w:r>
      <w:proofErr w:type="gramStart"/>
      <w:r w:rsidRPr="00FD4993">
        <w:rPr>
          <w:lang w:val="pt-BR"/>
        </w:rPr>
        <w:t xml:space="preserve">   [</w:t>
      </w:r>
      <w:proofErr w:type="spellStart"/>
      <w:proofErr w:type="gramEnd"/>
      <w:r w:rsidRPr="00FD4993">
        <w:rPr>
          <w:lang w:val="pt-BR"/>
        </w:rPr>
        <w:t>Receita</w:t>
      </w:r>
      <w:proofErr w:type="gramStart"/>
      <w:r w:rsidRPr="00FD4993">
        <w:rPr>
          <w:lang w:val="pt-BR"/>
        </w:rPr>
        <w:t>_Total</w:t>
      </w:r>
      <w:proofErr w:type="spellEnd"/>
      <w:proofErr w:type="gramEnd"/>
      <w:r w:rsidRPr="00FD4993">
        <w:rPr>
          <w:lang w:val="pt-BR"/>
        </w:rPr>
        <w:t>],</w:t>
      </w:r>
      <w:r w:rsidRPr="00FD4993">
        <w:rPr>
          <w:lang w:val="pt-BR"/>
        </w:rPr>
        <w:br/>
        <w:t xml:space="preserve">      </w:t>
      </w:r>
      <w:proofErr w:type="gramStart"/>
      <w:r w:rsidRPr="00FD4993">
        <w:rPr>
          <w:lang w:val="pt-BR"/>
        </w:rPr>
        <w:t xml:space="preserve">  ,</w:t>
      </w:r>
      <w:proofErr w:type="gramEnd"/>
      <w:r w:rsidRPr="00FD4993">
        <w:rPr>
          <w:lang w:val="pt-BR"/>
        </w:rPr>
        <w:br/>
        <w:t xml:space="preserve">        DESC,</w:t>
      </w:r>
      <w:r w:rsidRPr="00FD4993">
        <w:rPr>
          <w:lang w:val="pt-BR"/>
        </w:rPr>
        <w:br/>
        <w:t xml:space="preserve">        DENSE</w:t>
      </w:r>
      <w:r w:rsidRPr="00FD4993">
        <w:rPr>
          <w:lang w:val="pt-BR"/>
        </w:rPr>
        <w:br/>
        <w:t xml:space="preserve">  </w:t>
      </w:r>
      <w:proofErr w:type="gramStart"/>
      <w:r w:rsidRPr="00FD4993">
        <w:rPr>
          <w:lang w:val="pt-BR"/>
        </w:rPr>
        <w:t xml:space="preserve">  )</w:t>
      </w:r>
      <w:proofErr w:type="gramEnd"/>
      <w:r w:rsidRPr="00FD4993">
        <w:rPr>
          <w:lang w:val="pt-BR"/>
        </w:rPr>
        <w:br/>
        <w:t>)</w:t>
      </w:r>
    </w:p>
    <w:p w14:paraId="12A3EC22" w14:textId="77777777" w:rsidR="00D96F11" w:rsidRPr="00FD4993" w:rsidRDefault="00000000">
      <w:pPr>
        <w:pStyle w:val="Ttulo3"/>
      </w:pPr>
      <w:proofErr w:type="spellStart"/>
      <w:r w:rsidRPr="00FD4993">
        <w:t>Receita</w:t>
      </w:r>
      <w:proofErr w:type="gramStart"/>
      <w:r w:rsidRPr="00FD4993">
        <w:t>_Total</w:t>
      </w:r>
      <w:proofErr w:type="gramEnd"/>
      <w:r w:rsidRPr="00FD4993">
        <w:t>_Cancelada</w:t>
      </w:r>
      <w:proofErr w:type="spellEnd"/>
    </w:p>
    <w:p w14:paraId="35A6831C" w14:textId="77777777" w:rsidR="00D96F11" w:rsidRPr="00FD4993" w:rsidRDefault="00000000">
      <w:r w:rsidRPr="00FD4993">
        <w:t>Valor financeiro associado às vendas canceladas</w:t>
      </w:r>
    </w:p>
    <w:p w14:paraId="500089D6" w14:textId="77777777" w:rsidR="00D96F11" w:rsidRPr="00FD4993" w:rsidRDefault="00000000">
      <w:pPr>
        <w:pStyle w:val="CodeBI"/>
        <w:rPr>
          <w:lang w:val="pt-BR"/>
        </w:rPr>
      </w:pPr>
      <w:proofErr w:type="spellStart"/>
      <w:r w:rsidRPr="00FD4993">
        <w:rPr>
          <w:lang w:val="pt-BR"/>
        </w:rPr>
        <w:t>Receita</w:t>
      </w:r>
      <w:proofErr w:type="gramStart"/>
      <w:r w:rsidRPr="00FD4993">
        <w:rPr>
          <w:lang w:val="pt-BR"/>
        </w:rPr>
        <w:t>_Total</w:t>
      </w:r>
      <w:proofErr w:type="gramEnd"/>
      <w:r w:rsidRPr="00FD4993">
        <w:rPr>
          <w:lang w:val="pt-BR"/>
        </w:rPr>
        <w:t>_Cancelada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SUM(FATO_VENDAS[Valor</w:t>
      </w:r>
      <w:proofErr w:type="gramStart"/>
      <w:r w:rsidRPr="00FD4993">
        <w:rPr>
          <w:lang w:val="pt-BR"/>
        </w:rPr>
        <w:t>_Total</w:t>
      </w:r>
      <w:proofErr w:type="gramEnd"/>
      <w:r w:rsidRPr="00FD4993">
        <w:rPr>
          <w:lang w:val="pt-BR"/>
        </w:rPr>
        <w:t>]),</w:t>
      </w:r>
      <w:r w:rsidRPr="00FD4993">
        <w:rPr>
          <w:lang w:val="pt-BR"/>
        </w:rPr>
        <w:br/>
        <w:t xml:space="preserve">    FATO_VENDAS[Status] = "Cancelada"</w:t>
      </w:r>
      <w:r w:rsidRPr="00FD4993">
        <w:rPr>
          <w:lang w:val="pt-BR"/>
        </w:rPr>
        <w:br/>
        <w:t>)</w:t>
      </w:r>
    </w:p>
    <w:p w14:paraId="3FB4A737" w14:textId="77777777" w:rsidR="00D96F11" w:rsidRPr="00FD4993" w:rsidRDefault="00000000">
      <w:pPr>
        <w:pStyle w:val="Ttulo3"/>
      </w:pPr>
      <w:proofErr w:type="spellStart"/>
      <w:r w:rsidRPr="00FD4993">
        <w:t>Receita</w:t>
      </w:r>
      <w:proofErr w:type="gramStart"/>
      <w:r w:rsidRPr="00FD4993">
        <w:t>_Total</w:t>
      </w:r>
      <w:proofErr w:type="gramEnd"/>
      <w:r w:rsidRPr="00FD4993">
        <w:t>_Pendente</w:t>
      </w:r>
      <w:proofErr w:type="spellEnd"/>
    </w:p>
    <w:p w14:paraId="107FC5F8" w14:textId="77777777" w:rsidR="00D96F11" w:rsidRPr="00FD4993" w:rsidRDefault="00000000">
      <w:r w:rsidRPr="00FD4993">
        <w:t>Valor financeiro associado às vendas pendentes</w:t>
      </w:r>
    </w:p>
    <w:p w14:paraId="10DA7E88" w14:textId="77777777" w:rsidR="00D96F11" w:rsidRPr="00FD4993" w:rsidRDefault="00000000">
      <w:pPr>
        <w:pStyle w:val="CodeBI"/>
        <w:rPr>
          <w:lang w:val="pt-BR"/>
        </w:rPr>
      </w:pPr>
      <w:proofErr w:type="spellStart"/>
      <w:r w:rsidRPr="00FD4993">
        <w:rPr>
          <w:lang w:val="pt-BR"/>
        </w:rPr>
        <w:t>Receita</w:t>
      </w:r>
      <w:proofErr w:type="gramStart"/>
      <w:r w:rsidRPr="00FD4993">
        <w:rPr>
          <w:lang w:val="pt-BR"/>
        </w:rPr>
        <w:t>_Total</w:t>
      </w:r>
      <w:proofErr w:type="gramEnd"/>
      <w:r w:rsidRPr="00FD4993">
        <w:rPr>
          <w:lang w:val="pt-BR"/>
        </w:rPr>
        <w:t>_Pendente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SUM(FATO_VENDAS[Valor</w:t>
      </w:r>
      <w:proofErr w:type="gramStart"/>
      <w:r w:rsidRPr="00FD4993">
        <w:rPr>
          <w:lang w:val="pt-BR"/>
        </w:rPr>
        <w:t>_Total</w:t>
      </w:r>
      <w:proofErr w:type="gramEnd"/>
      <w:r w:rsidRPr="00FD4993">
        <w:rPr>
          <w:lang w:val="pt-BR"/>
        </w:rPr>
        <w:t>]),</w:t>
      </w:r>
      <w:r w:rsidRPr="00FD4993">
        <w:rPr>
          <w:lang w:val="pt-BR"/>
        </w:rPr>
        <w:br/>
        <w:t xml:space="preserve">    FATO_VENDAS[Status] = "Pendente"</w:t>
      </w:r>
      <w:r w:rsidRPr="00FD4993">
        <w:rPr>
          <w:lang w:val="pt-BR"/>
        </w:rPr>
        <w:br/>
        <w:t>)</w:t>
      </w:r>
    </w:p>
    <w:p w14:paraId="2934ED2B" w14:textId="77777777" w:rsidR="00D96F11" w:rsidRPr="00FD4993" w:rsidRDefault="00000000">
      <w:pPr>
        <w:pStyle w:val="Ttulo3"/>
      </w:pPr>
      <w:proofErr w:type="spellStart"/>
      <w:r w:rsidRPr="00FD4993">
        <w:t>Meses_Periodo</w:t>
      </w:r>
      <w:proofErr w:type="spellEnd"/>
    </w:p>
    <w:p w14:paraId="6E7B4237" w14:textId="77777777" w:rsidR="00D96F11" w:rsidRPr="00FD4993" w:rsidRDefault="00000000">
      <w:r w:rsidRPr="00FD4993">
        <w:t>Quantidade de meses abrangidos pelo período de vendas, desconsiderando o filtro de vendedor</w:t>
      </w:r>
    </w:p>
    <w:p w14:paraId="09A82FA5" w14:textId="77777777" w:rsidR="00D96F11" w:rsidRPr="00FD4993" w:rsidRDefault="00000000">
      <w:pPr>
        <w:pStyle w:val="CodeBI"/>
        <w:rPr>
          <w:lang w:val="pt-BR"/>
        </w:rPr>
      </w:pPr>
      <w:proofErr w:type="spellStart"/>
      <w:r w:rsidRPr="00FD4993">
        <w:rPr>
          <w:lang w:val="pt-BR"/>
        </w:rPr>
        <w:t>Meses_Periodo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 xml:space="preserve">VAR </w:t>
      </w:r>
      <w:proofErr w:type="spellStart"/>
      <w:r w:rsidRPr="00FD4993">
        <w:rPr>
          <w:lang w:val="pt-BR"/>
        </w:rPr>
        <w:t>DataInicial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    MIN(FATO_VENDAS[Data_Venda]),</w:t>
      </w:r>
      <w:r w:rsidRPr="00FD4993">
        <w:rPr>
          <w:lang w:val="pt-BR"/>
        </w:rPr>
        <w:br/>
        <w:t xml:space="preserve">        REMOVEFILTERS(Dim_Vendedores)</w:t>
      </w:r>
      <w:r w:rsidRPr="00FD4993">
        <w:rPr>
          <w:lang w:val="pt-BR"/>
        </w:rPr>
        <w:br/>
        <w:t xml:space="preserve">  </w:t>
      </w:r>
      <w:proofErr w:type="gramStart"/>
      <w:r w:rsidRPr="00FD4993">
        <w:rPr>
          <w:lang w:val="pt-BR"/>
        </w:rPr>
        <w:t xml:space="preserve">  )</w:t>
      </w:r>
      <w:proofErr w:type="gramEnd"/>
      <w:r w:rsidRPr="00FD4993">
        <w:rPr>
          <w:lang w:val="pt-BR"/>
        </w:rPr>
        <w:br/>
        <w:t xml:space="preserve">VAR </w:t>
      </w:r>
      <w:proofErr w:type="spellStart"/>
      <w:r w:rsidRPr="00FD4993">
        <w:rPr>
          <w:lang w:val="pt-BR"/>
        </w:rPr>
        <w:t>DataFinal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CALCULATE(</w:t>
      </w:r>
      <w:proofErr w:type="gramEnd"/>
      <w:r w:rsidRPr="00FD4993">
        <w:rPr>
          <w:lang w:val="pt-BR"/>
        </w:rPr>
        <w:br/>
        <w:t xml:space="preserve">        MAX(FATO_VENDAS[Data_Venda]),</w:t>
      </w:r>
      <w:r w:rsidRPr="00FD4993">
        <w:rPr>
          <w:lang w:val="pt-BR"/>
        </w:rPr>
        <w:br/>
        <w:t xml:space="preserve">        REMOVEFILTERS(Dim_Vendedores)</w:t>
      </w:r>
      <w:r w:rsidRPr="00FD4993">
        <w:rPr>
          <w:lang w:val="pt-BR"/>
        </w:rPr>
        <w:br/>
        <w:t xml:space="preserve">  </w:t>
      </w:r>
      <w:proofErr w:type="gramStart"/>
      <w:r w:rsidRPr="00FD4993">
        <w:rPr>
          <w:lang w:val="pt-BR"/>
        </w:rPr>
        <w:t xml:space="preserve">  )</w:t>
      </w:r>
      <w:proofErr w:type="gramEnd"/>
      <w:r w:rsidRPr="00FD4993">
        <w:rPr>
          <w:lang w:val="pt-BR"/>
        </w:rPr>
        <w:br/>
        <w:t>RETURN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DATEDIFF(</w:t>
      </w:r>
      <w:proofErr w:type="gramEnd"/>
      <w:r w:rsidRPr="00FD4993">
        <w:rPr>
          <w:lang w:val="pt-BR"/>
        </w:rPr>
        <w:br/>
        <w:t xml:space="preserve">        DATE(YEAR(</w:t>
      </w:r>
      <w:proofErr w:type="spellStart"/>
      <w:r w:rsidRPr="00FD4993">
        <w:rPr>
          <w:lang w:val="pt-BR"/>
        </w:rPr>
        <w:t>DataInicial</w:t>
      </w:r>
      <w:proofErr w:type="spellEnd"/>
      <w:r w:rsidRPr="00FD4993">
        <w:rPr>
          <w:lang w:val="pt-BR"/>
        </w:rPr>
        <w:t>), MONTH(</w:t>
      </w:r>
      <w:proofErr w:type="spellStart"/>
      <w:r w:rsidRPr="00FD4993">
        <w:rPr>
          <w:lang w:val="pt-BR"/>
        </w:rPr>
        <w:t>DataInicial</w:t>
      </w:r>
      <w:proofErr w:type="spellEnd"/>
      <w:r w:rsidRPr="00FD4993">
        <w:rPr>
          <w:lang w:val="pt-BR"/>
        </w:rPr>
        <w:t>), 1),</w:t>
      </w:r>
      <w:r w:rsidRPr="00FD4993">
        <w:rPr>
          <w:lang w:val="pt-BR"/>
        </w:rPr>
        <w:br/>
        <w:t xml:space="preserve">        DATE(YEAR(</w:t>
      </w:r>
      <w:proofErr w:type="spellStart"/>
      <w:r w:rsidRPr="00FD4993">
        <w:rPr>
          <w:lang w:val="pt-BR"/>
        </w:rPr>
        <w:t>DataFinal</w:t>
      </w:r>
      <w:proofErr w:type="spellEnd"/>
      <w:r w:rsidRPr="00FD4993">
        <w:rPr>
          <w:lang w:val="pt-BR"/>
        </w:rPr>
        <w:t>), MONTH(</w:t>
      </w:r>
      <w:proofErr w:type="spellStart"/>
      <w:r w:rsidRPr="00FD4993">
        <w:rPr>
          <w:lang w:val="pt-BR"/>
        </w:rPr>
        <w:t>DataFinal</w:t>
      </w:r>
      <w:proofErr w:type="spellEnd"/>
      <w:r w:rsidRPr="00FD4993">
        <w:rPr>
          <w:lang w:val="pt-BR"/>
        </w:rPr>
        <w:t>), 1),</w:t>
      </w:r>
      <w:r w:rsidRPr="00FD4993">
        <w:rPr>
          <w:lang w:val="pt-BR"/>
        </w:rPr>
        <w:br/>
        <w:t xml:space="preserve">        MONTH</w:t>
      </w:r>
      <w:r w:rsidRPr="00FD4993">
        <w:rPr>
          <w:lang w:val="pt-BR"/>
        </w:rPr>
        <w:br/>
        <w:t xml:space="preserve">  </w:t>
      </w:r>
      <w:proofErr w:type="gramStart"/>
      <w:r w:rsidRPr="00FD4993">
        <w:rPr>
          <w:lang w:val="pt-BR"/>
        </w:rPr>
        <w:t xml:space="preserve">  )</w:t>
      </w:r>
      <w:proofErr w:type="gramEnd"/>
      <w:r w:rsidRPr="00FD4993">
        <w:rPr>
          <w:lang w:val="pt-BR"/>
        </w:rPr>
        <w:t xml:space="preserve"> + 1</w:t>
      </w:r>
    </w:p>
    <w:p w14:paraId="14388391" w14:textId="77777777" w:rsidR="00D96F11" w:rsidRPr="00FD4993" w:rsidRDefault="00000000">
      <w:pPr>
        <w:pStyle w:val="Ttulo3"/>
      </w:pPr>
      <w:proofErr w:type="spellStart"/>
      <w:r w:rsidRPr="00FD4993">
        <w:t>Total_Clientes</w:t>
      </w:r>
      <w:proofErr w:type="spellEnd"/>
    </w:p>
    <w:p w14:paraId="571C151C" w14:textId="77777777" w:rsidR="00D96F11" w:rsidRPr="00FD4993" w:rsidRDefault="00000000">
      <w:r w:rsidRPr="00FD4993">
        <w:t>Quantidade de clientes distintos presentes nas vendas</w:t>
      </w:r>
    </w:p>
    <w:p w14:paraId="6B62BF4B" w14:textId="77777777" w:rsidR="00D96F11" w:rsidRPr="00FD4993" w:rsidRDefault="00000000">
      <w:pPr>
        <w:pStyle w:val="CodeBI"/>
        <w:rPr>
          <w:lang w:val="pt-BR"/>
        </w:rPr>
      </w:pPr>
      <w:proofErr w:type="spellStart"/>
      <w:r w:rsidRPr="00FD4993">
        <w:rPr>
          <w:lang w:val="pt-BR"/>
        </w:rPr>
        <w:t>Total_Clientes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>DISTINCTCOUNT(FATO_VENDAS[ID_Cliente])</w:t>
      </w:r>
    </w:p>
    <w:p w14:paraId="46517E35" w14:textId="77777777" w:rsidR="00D96F11" w:rsidRPr="00FD4993" w:rsidRDefault="00000000">
      <w:pPr>
        <w:pStyle w:val="Ttulo3"/>
      </w:pPr>
      <w:proofErr w:type="spellStart"/>
      <w:r w:rsidRPr="00FD4993">
        <w:lastRenderedPageBreak/>
        <w:t>Estado_Lider_Receita</w:t>
      </w:r>
      <w:proofErr w:type="spellEnd"/>
    </w:p>
    <w:p w14:paraId="3F6388B4" w14:textId="77777777" w:rsidR="00D96F11" w:rsidRPr="00FD4993" w:rsidRDefault="00000000">
      <w:r w:rsidRPr="00FD4993">
        <w:t xml:space="preserve">Estado com maior </w:t>
      </w:r>
      <w:proofErr w:type="spellStart"/>
      <w:r w:rsidRPr="00FD4993">
        <w:t>Receita</w:t>
      </w:r>
      <w:proofErr w:type="gramStart"/>
      <w:r w:rsidRPr="00FD4993">
        <w:t>_Total</w:t>
      </w:r>
      <w:proofErr w:type="spellEnd"/>
      <w:proofErr w:type="gramEnd"/>
      <w:r w:rsidRPr="00FD4993">
        <w:t xml:space="preserve"> no contexto de filtros selecionado</w:t>
      </w:r>
    </w:p>
    <w:p w14:paraId="688025DF" w14:textId="77777777" w:rsidR="00D96F11" w:rsidRPr="00FD4993" w:rsidRDefault="00000000">
      <w:pPr>
        <w:pStyle w:val="CodeBI"/>
        <w:rPr>
          <w:lang w:val="pt-BR"/>
        </w:rPr>
      </w:pPr>
      <w:proofErr w:type="spellStart"/>
      <w:r w:rsidRPr="00FD4993">
        <w:rPr>
          <w:lang w:val="pt-BR"/>
        </w:rPr>
        <w:t>Estado_Lider_Receita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 xml:space="preserve">VAR </w:t>
      </w:r>
      <w:proofErr w:type="spellStart"/>
      <w:r w:rsidRPr="00FD4993">
        <w:rPr>
          <w:lang w:val="pt-BR"/>
        </w:rPr>
        <w:t>TopEstado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TOPN(</w:t>
      </w:r>
      <w:proofErr w:type="gramEnd"/>
      <w:r w:rsidRPr="00FD4993">
        <w:rPr>
          <w:lang w:val="pt-BR"/>
        </w:rPr>
        <w:br/>
        <w:t xml:space="preserve">        1,</w:t>
      </w:r>
      <w:r w:rsidRPr="00FD4993">
        <w:rPr>
          <w:lang w:val="pt-BR"/>
        </w:rPr>
        <w:br/>
        <w:t xml:space="preserve">        </w:t>
      </w:r>
      <w:proofErr w:type="gramStart"/>
      <w:r w:rsidRPr="00FD4993">
        <w:rPr>
          <w:lang w:val="pt-BR"/>
        </w:rPr>
        <w:t>ADDCOLUMNS(</w:t>
      </w:r>
      <w:proofErr w:type="gramEnd"/>
      <w:r w:rsidRPr="00FD4993">
        <w:rPr>
          <w:lang w:val="pt-BR"/>
        </w:rPr>
        <w:br/>
        <w:t xml:space="preserve">            ALLSELECTED(Dim_</w:t>
      </w:r>
      <w:proofErr w:type="gramStart"/>
      <w:r w:rsidRPr="00FD4993">
        <w:rPr>
          <w:lang w:val="pt-BR"/>
        </w:rPr>
        <w:t>Estado[</w:t>
      </w:r>
      <w:proofErr w:type="gramEnd"/>
      <w:r w:rsidRPr="00FD4993">
        <w:rPr>
          <w:lang w:val="pt-BR"/>
        </w:rPr>
        <w:t>Estado]),</w:t>
      </w:r>
      <w:r w:rsidRPr="00FD4993">
        <w:rPr>
          <w:lang w:val="pt-BR"/>
        </w:rPr>
        <w:br/>
        <w:t xml:space="preserve">            "@Receita", [</w:t>
      </w:r>
      <w:proofErr w:type="spellStart"/>
      <w:r w:rsidRPr="00FD4993">
        <w:rPr>
          <w:lang w:val="pt-BR"/>
        </w:rPr>
        <w:t>Receita</w:t>
      </w:r>
      <w:proofErr w:type="gramStart"/>
      <w:r w:rsidRPr="00FD4993">
        <w:rPr>
          <w:lang w:val="pt-BR"/>
        </w:rPr>
        <w:t>_Total</w:t>
      </w:r>
      <w:proofErr w:type="spellEnd"/>
      <w:proofErr w:type="gramEnd"/>
      <w:r w:rsidRPr="00FD4993">
        <w:rPr>
          <w:lang w:val="pt-BR"/>
        </w:rPr>
        <w:t>]</w:t>
      </w:r>
      <w:r w:rsidRPr="00FD4993">
        <w:rPr>
          <w:lang w:val="pt-BR"/>
        </w:rPr>
        <w:br/>
        <w:t xml:space="preserve">        ),</w:t>
      </w:r>
      <w:r w:rsidRPr="00FD4993">
        <w:rPr>
          <w:lang w:val="pt-BR"/>
        </w:rPr>
        <w:br/>
        <w:t xml:space="preserve">     </w:t>
      </w:r>
      <w:proofErr w:type="gramStart"/>
      <w:r w:rsidRPr="00FD4993">
        <w:rPr>
          <w:lang w:val="pt-BR"/>
        </w:rPr>
        <w:t xml:space="preserve">   [</w:t>
      </w:r>
      <w:proofErr w:type="gramEnd"/>
      <w:r w:rsidRPr="00FD4993">
        <w:rPr>
          <w:lang w:val="pt-BR"/>
        </w:rPr>
        <w:t>@Receita], DESC,</w:t>
      </w:r>
      <w:r w:rsidRPr="00FD4993">
        <w:rPr>
          <w:lang w:val="pt-BR"/>
        </w:rPr>
        <w:br/>
        <w:t xml:space="preserve">        Dim_</w:t>
      </w:r>
      <w:proofErr w:type="gramStart"/>
      <w:r w:rsidRPr="00FD4993">
        <w:rPr>
          <w:lang w:val="pt-BR"/>
        </w:rPr>
        <w:t>Estado[</w:t>
      </w:r>
      <w:proofErr w:type="gramEnd"/>
      <w:r w:rsidRPr="00FD4993">
        <w:rPr>
          <w:lang w:val="pt-BR"/>
        </w:rPr>
        <w:t>Estado], ASC</w:t>
      </w:r>
      <w:r w:rsidRPr="00FD4993">
        <w:rPr>
          <w:lang w:val="pt-BR"/>
        </w:rPr>
        <w:br/>
        <w:t xml:space="preserve">  </w:t>
      </w:r>
      <w:proofErr w:type="gramStart"/>
      <w:r w:rsidRPr="00FD4993">
        <w:rPr>
          <w:lang w:val="pt-BR"/>
        </w:rPr>
        <w:t xml:space="preserve">  )</w:t>
      </w:r>
      <w:proofErr w:type="gramEnd"/>
      <w:r w:rsidRPr="00FD4993">
        <w:rPr>
          <w:lang w:val="pt-BR"/>
        </w:rPr>
        <w:br/>
        <w:t>RETURN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MAXX(</w:t>
      </w:r>
      <w:proofErr w:type="spellStart"/>
      <w:proofErr w:type="gramEnd"/>
      <w:r w:rsidRPr="00FD4993">
        <w:rPr>
          <w:lang w:val="pt-BR"/>
        </w:rPr>
        <w:t>TopEstado</w:t>
      </w:r>
      <w:proofErr w:type="spellEnd"/>
      <w:r w:rsidRPr="00FD4993">
        <w:rPr>
          <w:lang w:val="pt-BR"/>
        </w:rPr>
        <w:t>, Dim_</w:t>
      </w:r>
      <w:proofErr w:type="gramStart"/>
      <w:r w:rsidRPr="00FD4993">
        <w:rPr>
          <w:lang w:val="pt-BR"/>
        </w:rPr>
        <w:t>Estado[</w:t>
      </w:r>
      <w:proofErr w:type="gramEnd"/>
      <w:r w:rsidRPr="00FD4993">
        <w:rPr>
          <w:lang w:val="pt-BR"/>
        </w:rPr>
        <w:t>Estado])</w:t>
      </w:r>
    </w:p>
    <w:p w14:paraId="1739DCF7" w14:textId="77777777" w:rsidR="00D96F11" w:rsidRPr="00FD4993" w:rsidRDefault="00000000">
      <w:pPr>
        <w:pStyle w:val="Ttulo3"/>
      </w:pPr>
      <w:proofErr w:type="spellStart"/>
      <w:r w:rsidRPr="00FD4993">
        <w:t>Receita_Estado_Lider</w:t>
      </w:r>
      <w:proofErr w:type="spellEnd"/>
    </w:p>
    <w:p w14:paraId="21DEBA5C" w14:textId="77777777" w:rsidR="00D96F11" w:rsidRPr="00FD4993" w:rsidRDefault="00000000">
      <w:r w:rsidRPr="00FD4993">
        <w:t>Receita correspondente ao estado líder no contexto de filtros selecionado</w:t>
      </w:r>
    </w:p>
    <w:p w14:paraId="78A031F6" w14:textId="77777777" w:rsidR="00D96F11" w:rsidRPr="00FD4993" w:rsidRDefault="00000000">
      <w:pPr>
        <w:pStyle w:val="CodeBI"/>
        <w:rPr>
          <w:lang w:val="pt-BR"/>
        </w:rPr>
      </w:pPr>
      <w:proofErr w:type="spellStart"/>
      <w:r w:rsidRPr="00FD4993">
        <w:rPr>
          <w:lang w:val="pt-BR"/>
        </w:rPr>
        <w:t>Receita_Estado_Lider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 xml:space="preserve">VAR </w:t>
      </w:r>
      <w:proofErr w:type="spellStart"/>
      <w:r w:rsidRPr="00FD4993">
        <w:rPr>
          <w:lang w:val="pt-BR"/>
        </w:rPr>
        <w:t>TopEstado</w:t>
      </w:r>
      <w:proofErr w:type="spellEnd"/>
      <w:r w:rsidRPr="00FD4993">
        <w:rPr>
          <w:lang w:val="pt-BR"/>
        </w:rPr>
        <w:t xml:space="preserve"> =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TOPN(</w:t>
      </w:r>
      <w:proofErr w:type="gramEnd"/>
      <w:r w:rsidRPr="00FD4993">
        <w:rPr>
          <w:lang w:val="pt-BR"/>
        </w:rPr>
        <w:br/>
        <w:t xml:space="preserve">        1,</w:t>
      </w:r>
      <w:r w:rsidRPr="00FD4993">
        <w:rPr>
          <w:lang w:val="pt-BR"/>
        </w:rPr>
        <w:br/>
        <w:t xml:space="preserve">        </w:t>
      </w:r>
      <w:proofErr w:type="gramStart"/>
      <w:r w:rsidRPr="00FD4993">
        <w:rPr>
          <w:lang w:val="pt-BR"/>
        </w:rPr>
        <w:t>ADDCOLUMNS(</w:t>
      </w:r>
      <w:proofErr w:type="gramEnd"/>
      <w:r w:rsidRPr="00FD4993">
        <w:rPr>
          <w:lang w:val="pt-BR"/>
        </w:rPr>
        <w:br/>
        <w:t xml:space="preserve">            ALLSELECTED(Dim_</w:t>
      </w:r>
      <w:proofErr w:type="gramStart"/>
      <w:r w:rsidRPr="00FD4993">
        <w:rPr>
          <w:lang w:val="pt-BR"/>
        </w:rPr>
        <w:t>Estado[</w:t>
      </w:r>
      <w:proofErr w:type="gramEnd"/>
      <w:r w:rsidRPr="00FD4993">
        <w:rPr>
          <w:lang w:val="pt-BR"/>
        </w:rPr>
        <w:t>Estado]),</w:t>
      </w:r>
      <w:r w:rsidRPr="00FD4993">
        <w:rPr>
          <w:lang w:val="pt-BR"/>
        </w:rPr>
        <w:br/>
        <w:t xml:space="preserve">            "@Receita", [</w:t>
      </w:r>
      <w:proofErr w:type="spellStart"/>
      <w:r w:rsidRPr="00FD4993">
        <w:rPr>
          <w:lang w:val="pt-BR"/>
        </w:rPr>
        <w:t>Receita</w:t>
      </w:r>
      <w:proofErr w:type="gramStart"/>
      <w:r w:rsidRPr="00FD4993">
        <w:rPr>
          <w:lang w:val="pt-BR"/>
        </w:rPr>
        <w:t>_Total</w:t>
      </w:r>
      <w:proofErr w:type="spellEnd"/>
      <w:proofErr w:type="gramEnd"/>
      <w:r w:rsidRPr="00FD4993">
        <w:rPr>
          <w:lang w:val="pt-BR"/>
        </w:rPr>
        <w:t>]</w:t>
      </w:r>
      <w:r w:rsidRPr="00FD4993">
        <w:rPr>
          <w:lang w:val="pt-BR"/>
        </w:rPr>
        <w:br/>
        <w:t xml:space="preserve">        ),</w:t>
      </w:r>
      <w:r w:rsidRPr="00FD4993">
        <w:rPr>
          <w:lang w:val="pt-BR"/>
        </w:rPr>
        <w:br/>
        <w:t xml:space="preserve">     </w:t>
      </w:r>
      <w:proofErr w:type="gramStart"/>
      <w:r w:rsidRPr="00FD4993">
        <w:rPr>
          <w:lang w:val="pt-BR"/>
        </w:rPr>
        <w:t xml:space="preserve">   [</w:t>
      </w:r>
      <w:proofErr w:type="gramEnd"/>
      <w:r w:rsidRPr="00FD4993">
        <w:rPr>
          <w:lang w:val="pt-BR"/>
        </w:rPr>
        <w:t>@Receita], DESC,</w:t>
      </w:r>
      <w:r w:rsidRPr="00FD4993">
        <w:rPr>
          <w:lang w:val="pt-BR"/>
        </w:rPr>
        <w:br/>
        <w:t xml:space="preserve">        Dim_</w:t>
      </w:r>
      <w:proofErr w:type="gramStart"/>
      <w:r w:rsidRPr="00FD4993">
        <w:rPr>
          <w:lang w:val="pt-BR"/>
        </w:rPr>
        <w:t>Estado[</w:t>
      </w:r>
      <w:proofErr w:type="gramEnd"/>
      <w:r w:rsidRPr="00FD4993">
        <w:rPr>
          <w:lang w:val="pt-BR"/>
        </w:rPr>
        <w:t>Estado], ASC</w:t>
      </w:r>
      <w:r w:rsidRPr="00FD4993">
        <w:rPr>
          <w:lang w:val="pt-BR"/>
        </w:rPr>
        <w:br/>
        <w:t xml:space="preserve">  </w:t>
      </w:r>
      <w:proofErr w:type="gramStart"/>
      <w:r w:rsidRPr="00FD4993">
        <w:rPr>
          <w:lang w:val="pt-BR"/>
        </w:rPr>
        <w:t xml:space="preserve">  )</w:t>
      </w:r>
      <w:proofErr w:type="gramEnd"/>
      <w:r w:rsidRPr="00FD4993">
        <w:rPr>
          <w:lang w:val="pt-BR"/>
        </w:rPr>
        <w:br/>
        <w:t>RETURN</w:t>
      </w:r>
      <w:r w:rsidRPr="00FD4993">
        <w:rPr>
          <w:lang w:val="pt-BR"/>
        </w:rPr>
        <w:br/>
        <w:t xml:space="preserve">    </w:t>
      </w:r>
      <w:proofErr w:type="gramStart"/>
      <w:r w:rsidRPr="00FD4993">
        <w:rPr>
          <w:lang w:val="pt-BR"/>
        </w:rPr>
        <w:t>MAXX(</w:t>
      </w:r>
      <w:proofErr w:type="spellStart"/>
      <w:proofErr w:type="gramEnd"/>
      <w:r w:rsidRPr="00FD4993">
        <w:rPr>
          <w:lang w:val="pt-BR"/>
        </w:rPr>
        <w:t>TopEstado</w:t>
      </w:r>
      <w:proofErr w:type="spellEnd"/>
      <w:r w:rsidRPr="00FD4993">
        <w:rPr>
          <w:lang w:val="pt-BR"/>
        </w:rPr>
        <w:t>, [@Receita])</w:t>
      </w:r>
    </w:p>
    <w:p w14:paraId="34A9A2B4" w14:textId="77777777" w:rsidR="00D96F11" w:rsidRPr="00D35003" w:rsidRDefault="00000000">
      <w:pPr>
        <w:pStyle w:val="Ttulo1"/>
        <w:rPr>
          <w:color w:val="auto"/>
        </w:rPr>
      </w:pPr>
      <w:r w:rsidRPr="00D35003">
        <w:rPr>
          <w:color w:val="auto"/>
        </w:rPr>
        <w:t>8. Regras de negócio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6099"/>
      </w:tblGrid>
      <w:tr w:rsidR="00D96F11" w:rsidRPr="00FD4993" w14:paraId="5B558F17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6AD3A270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540B94BA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Implementação</w:t>
            </w:r>
          </w:p>
        </w:tc>
      </w:tr>
      <w:tr w:rsidR="00D96F11" w:rsidRPr="00FD4993" w14:paraId="3CB7A69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C5F584B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Receita reconhecida</w:t>
            </w:r>
          </w:p>
        </w:tc>
        <w:tc>
          <w:tcPr>
            <w:tcW w:w="7200" w:type="dxa"/>
            <w:vAlign w:val="center"/>
          </w:tcPr>
          <w:p w14:paraId="70CB278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Somente registros com Status = "Concluída".</w:t>
            </w:r>
          </w:p>
        </w:tc>
      </w:tr>
      <w:tr w:rsidR="00D96F11" w:rsidRPr="00FD4993" w14:paraId="4952760B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6C7E5B72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Quantidade vendida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468722E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Somente quantidades de vendas concluídas.</w:t>
            </w:r>
          </w:p>
        </w:tc>
      </w:tr>
      <w:tr w:rsidR="00D96F11" w:rsidRPr="00FD4993" w14:paraId="2EB16C4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B876F7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Ticket médio</w:t>
            </w:r>
          </w:p>
        </w:tc>
        <w:tc>
          <w:tcPr>
            <w:tcW w:w="7200" w:type="dxa"/>
            <w:vAlign w:val="center"/>
          </w:tcPr>
          <w:p w14:paraId="15CB2E06" w14:textId="77777777" w:rsidR="00D96F11" w:rsidRPr="00FD4993" w:rsidRDefault="00000000">
            <w:pPr>
              <w:spacing w:after="0"/>
            </w:pPr>
            <w:proofErr w:type="spellStart"/>
            <w:r w:rsidRPr="00FD4993">
              <w:rPr>
                <w:sz w:val="17"/>
              </w:rPr>
              <w:t>Receita</w:t>
            </w:r>
            <w:proofErr w:type="gramStart"/>
            <w:r w:rsidRPr="00FD4993">
              <w:rPr>
                <w:sz w:val="17"/>
              </w:rPr>
              <w:t>_Total</w:t>
            </w:r>
            <w:proofErr w:type="spellEnd"/>
            <w:proofErr w:type="gramEnd"/>
            <w:r w:rsidRPr="00FD4993">
              <w:rPr>
                <w:sz w:val="17"/>
              </w:rPr>
              <w:t xml:space="preserve"> / </w:t>
            </w:r>
            <w:proofErr w:type="spellStart"/>
            <w:r w:rsidRPr="00FD4993">
              <w:rPr>
                <w:sz w:val="17"/>
              </w:rPr>
              <w:t>Vendas_Concluidas</w:t>
            </w:r>
            <w:proofErr w:type="spellEnd"/>
            <w:r w:rsidRPr="00FD4993">
              <w:rPr>
                <w:sz w:val="17"/>
              </w:rPr>
              <w:t>.</w:t>
            </w:r>
          </w:p>
        </w:tc>
      </w:tr>
      <w:tr w:rsidR="00D96F11" w:rsidRPr="00FD4993" w14:paraId="3936B757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6793C04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Taxa de cancelamento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2A452204" w14:textId="77777777" w:rsidR="00D96F11" w:rsidRPr="00FD4993" w:rsidRDefault="00000000">
            <w:pPr>
              <w:spacing w:after="0"/>
            </w:pPr>
            <w:proofErr w:type="spellStart"/>
            <w:r w:rsidRPr="00FD4993">
              <w:rPr>
                <w:sz w:val="17"/>
              </w:rPr>
              <w:t>Vendas</w:t>
            </w:r>
            <w:proofErr w:type="gramStart"/>
            <w:r w:rsidRPr="00FD4993">
              <w:rPr>
                <w:sz w:val="17"/>
              </w:rPr>
              <w:t>_Canceladas</w:t>
            </w:r>
            <w:proofErr w:type="spellEnd"/>
            <w:proofErr w:type="gramEnd"/>
            <w:r w:rsidRPr="00FD4993">
              <w:rPr>
                <w:sz w:val="17"/>
              </w:rPr>
              <w:t xml:space="preserve"> / </w:t>
            </w:r>
            <w:proofErr w:type="spellStart"/>
            <w:r w:rsidRPr="00FD4993">
              <w:rPr>
                <w:sz w:val="17"/>
              </w:rPr>
              <w:t>Total_Vendas</w:t>
            </w:r>
            <w:proofErr w:type="spellEnd"/>
            <w:r w:rsidRPr="00FD4993">
              <w:rPr>
                <w:sz w:val="17"/>
              </w:rPr>
              <w:t>.</w:t>
            </w:r>
          </w:p>
        </w:tc>
      </w:tr>
      <w:tr w:rsidR="00D96F11" w:rsidRPr="00FD4993" w14:paraId="371B0AA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3244DD0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Meta do período</w:t>
            </w:r>
          </w:p>
        </w:tc>
        <w:tc>
          <w:tcPr>
            <w:tcW w:w="7200" w:type="dxa"/>
            <w:vAlign w:val="center"/>
          </w:tcPr>
          <w:p w14:paraId="22C9E9CC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Meta mensal multiplicada pela quantidade de meses abrangidos.</w:t>
            </w:r>
          </w:p>
        </w:tc>
      </w:tr>
      <w:tr w:rsidR="00D96F11" w:rsidRPr="00FD4993" w14:paraId="14A213C0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2374ADD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Ranking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4E3CFC2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 xml:space="preserve">Ordenação decrescente por </w:t>
            </w:r>
            <w:proofErr w:type="spellStart"/>
            <w:r w:rsidRPr="00FD4993">
              <w:rPr>
                <w:sz w:val="17"/>
              </w:rPr>
              <w:t>Receita_Total</w:t>
            </w:r>
            <w:proofErr w:type="spellEnd"/>
            <w:r w:rsidRPr="00FD4993">
              <w:rPr>
                <w:sz w:val="17"/>
              </w:rPr>
              <w:t xml:space="preserve"> com RANKX / DENSE.</w:t>
            </w:r>
          </w:p>
        </w:tc>
      </w:tr>
      <w:tr w:rsidR="00D96F11" w:rsidRPr="00FD4993" w14:paraId="6D4F4F4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8DC6D57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Geografia da venda</w:t>
            </w:r>
          </w:p>
        </w:tc>
        <w:tc>
          <w:tcPr>
            <w:tcW w:w="7200" w:type="dxa"/>
            <w:vAlign w:val="center"/>
          </w:tcPr>
          <w:p w14:paraId="2B5B6C1D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A análise geográfica usa Dim_Estado relacionada à venda, não a UF cadastral do cliente.</w:t>
            </w:r>
          </w:p>
        </w:tc>
      </w:tr>
      <w:tr w:rsidR="00D96F11" w:rsidRPr="00FD4993" w14:paraId="27623F33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16A14038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Imagens de produtos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43296DB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Imagem_URL deve ser pública, direta e categorizada como URL da imagem no Power BI.</w:t>
            </w:r>
          </w:p>
        </w:tc>
      </w:tr>
      <w:tr w:rsidR="00D96F11" w:rsidRPr="00FD4993" w14:paraId="3A2026E4" w14:textId="77777777">
        <w:trPr>
          <w:cantSplit/>
          <w:jc w:val="center"/>
        </w:trPr>
        <w:tc>
          <w:tcPr>
            <w:tcW w:w="5112" w:type="dxa"/>
          </w:tcPr>
          <w:p w14:paraId="7F1F52D4" w14:textId="77777777" w:rsidR="00D96F11" w:rsidRPr="00FD4993" w:rsidRDefault="00000000">
            <w:r w:rsidRPr="00FD4993">
              <w:t>Período de metas</w:t>
            </w:r>
          </w:p>
        </w:tc>
        <w:tc>
          <w:tcPr>
            <w:tcW w:w="5112" w:type="dxa"/>
          </w:tcPr>
          <w:p w14:paraId="6FB97DE8" w14:textId="77777777" w:rsidR="00D96F11" w:rsidRPr="00FD4993" w:rsidRDefault="00000000">
            <w:r w:rsidRPr="00FD4993">
              <w:t>O período da base vai de 05/01/2025 a 23/09/2025 e abrange 9 competências mensais (</w:t>
            </w:r>
            <w:proofErr w:type="spellStart"/>
            <w:r w:rsidRPr="00FD4993">
              <w:t>jan</w:t>
            </w:r>
            <w:proofErr w:type="spellEnd"/>
            <w:r w:rsidRPr="00FD4993">
              <w:t>-set/2025).</w:t>
            </w:r>
          </w:p>
        </w:tc>
      </w:tr>
      <w:tr w:rsidR="00D96F11" w:rsidRPr="00FD4993" w14:paraId="3595D738" w14:textId="77777777">
        <w:trPr>
          <w:cantSplit/>
          <w:jc w:val="center"/>
        </w:trPr>
        <w:tc>
          <w:tcPr>
            <w:tcW w:w="5112" w:type="dxa"/>
          </w:tcPr>
          <w:p w14:paraId="7E80CB2C" w14:textId="77777777" w:rsidR="00D96F11" w:rsidRPr="00FD4993" w:rsidRDefault="00000000">
            <w:r w:rsidRPr="00FD4993">
              <w:t>Atingimento consolidado</w:t>
            </w:r>
          </w:p>
        </w:tc>
        <w:tc>
          <w:tcPr>
            <w:tcW w:w="5112" w:type="dxa"/>
          </w:tcPr>
          <w:p w14:paraId="2DFF48BA" w14:textId="77777777" w:rsidR="00D96F11" w:rsidRPr="00FD4993" w:rsidRDefault="00000000">
            <w:proofErr w:type="spellStart"/>
            <w:r w:rsidRPr="00FD4993">
              <w:t>Receita_Total</w:t>
            </w:r>
            <w:proofErr w:type="spellEnd"/>
            <w:r w:rsidRPr="00FD4993">
              <w:t xml:space="preserve"> da equipe / </w:t>
            </w:r>
            <w:proofErr w:type="spellStart"/>
            <w:r w:rsidRPr="00FD4993">
              <w:t>Meta_Periodo</w:t>
            </w:r>
            <w:proofErr w:type="spellEnd"/>
            <w:r w:rsidRPr="00FD4993">
              <w:t xml:space="preserve"> da equipe. O resultado de 9,93% não é a média dos percentuais individuais dos vendedores.</w:t>
            </w:r>
          </w:p>
        </w:tc>
      </w:tr>
      <w:tr w:rsidR="00D96F11" w:rsidRPr="00FD4993" w14:paraId="6F350F12" w14:textId="77777777">
        <w:trPr>
          <w:cantSplit/>
          <w:jc w:val="center"/>
        </w:trPr>
        <w:tc>
          <w:tcPr>
            <w:tcW w:w="5112" w:type="dxa"/>
          </w:tcPr>
          <w:p w14:paraId="506E5C67" w14:textId="77777777" w:rsidR="00D96F11" w:rsidRPr="00FD4993" w:rsidRDefault="00000000">
            <w:r w:rsidRPr="00FD4993">
              <w:t>Leitura por vendedor</w:t>
            </w:r>
          </w:p>
        </w:tc>
        <w:tc>
          <w:tcPr>
            <w:tcW w:w="5112" w:type="dxa"/>
          </w:tcPr>
          <w:p w14:paraId="34DBCC30" w14:textId="77777777" w:rsidR="00D96F11" w:rsidRPr="00FD4993" w:rsidRDefault="00000000">
            <w:r w:rsidRPr="00FD4993">
              <w:t>Cada vendedor é avaliado no próprio contexto de receita e meta acumulada. Por isso, percentuais individuais podem ser maiores que o percentual consolidado da equipe.</w:t>
            </w:r>
          </w:p>
        </w:tc>
      </w:tr>
    </w:tbl>
    <w:p w14:paraId="61902A3C" w14:textId="77777777" w:rsidR="00D96F11" w:rsidRPr="00FD4993" w:rsidRDefault="00D96F11"/>
    <w:p w14:paraId="72B13402" w14:textId="77777777" w:rsidR="00D96F11" w:rsidRPr="00D35003" w:rsidRDefault="00000000">
      <w:pPr>
        <w:pStyle w:val="Ttulo1"/>
        <w:rPr>
          <w:color w:val="auto"/>
        </w:rPr>
      </w:pPr>
      <w:r w:rsidRPr="00D35003">
        <w:rPr>
          <w:color w:val="auto"/>
        </w:rPr>
        <w:lastRenderedPageBreak/>
        <w:t>9. Valores de validação do modelo</w:t>
      </w:r>
    </w:p>
    <w:p w14:paraId="1325265E" w14:textId="77777777" w:rsidR="00D96F11" w:rsidRPr="00FD4993" w:rsidRDefault="00000000">
      <w:r w:rsidRPr="00FD4993">
        <w:t>Estes valores funcionam como controles de qualidade para validar medidas e filtros no Power BI.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6F11" w:rsidRPr="00FD4993" w14:paraId="4BCFC770" w14:textId="77777777">
        <w:trPr>
          <w:cantSplit/>
          <w:tblHeader/>
          <w:jc w:val="center"/>
        </w:trPr>
        <w:tc>
          <w:tcPr>
            <w:tcW w:w="4896" w:type="dxa"/>
            <w:shd w:val="clear" w:color="auto" w:fill="1F4E78"/>
            <w:vAlign w:val="center"/>
          </w:tcPr>
          <w:p w14:paraId="133D9E85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3DF71AE6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7"/>
              </w:rPr>
              <w:t>Valor de referência</w:t>
            </w:r>
          </w:p>
        </w:tc>
      </w:tr>
      <w:tr w:rsidR="00D96F11" w:rsidRPr="00FD4993" w14:paraId="1C3ADF9A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7D230460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Total de vendas</w:t>
            </w:r>
          </w:p>
        </w:tc>
        <w:tc>
          <w:tcPr>
            <w:tcW w:w="3168" w:type="dxa"/>
            <w:vAlign w:val="center"/>
          </w:tcPr>
          <w:p w14:paraId="436BDE4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120</w:t>
            </w:r>
          </w:p>
        </w:tc>
      </w:tr>
      <w:tr w:rsidR="00D96F11" w:rsidRPr="00FD4993" w14:paraId="5B0505A7" w14:textId="77777777">
        <w:trPr>
          <w:cantSplit/>
          <w:jc w:val="center"/>
        </w:trPr>
        <w:tc>
          <w:tcPr>
            <w:tcW w:w="4896" w:type="dxa"/>
            <w:shd w:val="clear" w:color="auto" w:fill="F8FBFD"/>
            <w:vAlign w:val="center"/>
          </w:tcPr>
          <w:p w14:paraId="19A0C4F4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Vendas concluídas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47B08C59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75</w:t>
            </w:r>
          </w:p>
        </w:tc>
      </w:tr>
      <w:tr w:rsidR="00D96F11" w:rsidRPr="00FD4993" w14:paraId="081D96D3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6AB6B0E8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Vendas canceladas</w:t>
            </w:r>
          </w:p>
        </w:tc>
        <w:tc>
          <w:tcPr>
            <w:tcW w:w="3168" w:type="dxa"/>
            <w:vAlign w:val="center"/>
          </w:tcPr>
          <w:p w14:paraId="7DAD9AEE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21</w:t>
            </w:r>
          </w:p>
        </w:tc>
      </w:tr>
      <w:tr w:rsidR="00D96F11" w:rsidRPr="00FD4993" w14:paraId="264A14FF" w14:textId="77777777">
        <w:trPr>
          <w:cantSplit/>
          <w:jc w:val="center"/>
        </w:trPr>
        <w:tc>
          <w:tcPr>
            <w:tcW w:w="4896" w:type="dxa"/>
            <w:shd w:val="clear" w:color="auto" w:fill="F8FBFD"/>
            <w:vAlign w:val="center"/>
          </w:tcPr>
          <w:p w14:paraId="722FC197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Vendas pendentes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2D22ACC0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24</w:t>
            </w:r>
          </w:p>
        </w:tc>
      </w:tr>
      <w:tr w:rsidR="00D96F11" w:rsidRPr="00FD4993" w14:paraId="2A672BB6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03144CE9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Receita Total concluída</w:t>
            </w:r>
          </w:p>
        </w:tc>
        <w:tc>
          <w:tcPr>
            <w:tcW w:w="3168" w:type="dxa"/>
            <w:vAlign w:val="center"/>
          </w:tcPr>
          <w:p w14:paraId="3CD74B0E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R$ 384.454,10</w:t>
            </w:r>
          </w:p>
        </w:tc>
      </w:tr>
      <w:tr w:rsidR="00D96F11" w:rsidRPr="00FD4993" w14:paraId="383C58D5" w14:textId="77777777">
        <w:trPr>
          <w:cantSplit/>
          <w:jc w:val="center"/>
        </w:trPr>
        <w:tc>
          <w:tcPr>
            <w:tcW w:w="4896" w:type="dxa"/>
            <w:shd w:val="clear" w:color="auto" w:fill="F8FBFD"/>
            <w:vAlign w:val="center"/>
          </w:tcPr>
          <w:p w14:paraId="5304A481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Quantidade Vendida concluída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7427DC53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356</w:t>
            </w:r>
          </w:p>
        </w:tc>
      </w:tr>
      <w:tr w:rsidR="00D96F11" w:rsidRPr="00FD4993" w14:paraId="5F8067FF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7E28C6CE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Ticket Médio</w:t>
            </w:r>
          </w:p>
        </w:tc>
        <w:tc>
          <w:tcPr>
            <w:tcW w:w="3168" w:type="dxa"/>
            <w:vAlign w:val="center"/>
          </w:tcPr>
          <w:p w14:paraId="7D5FCE7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R$ 5.126,05</w:t>
            </w:r>
          </w:p>
        </w:tc>
      </w:tr>
      <w:tr w:rsidR="00D96F11" w:rsidRPr="00FD4993" w14:paraId="1018C02C" w14:textId="77777777">
        <w:trPr>
          <w:cantSplit/>
          <w:jc w:val="center"/>
        </w:trPr>
        <w:tc>
          <w:tcPr>
            <w:tcW w:w="4896" w:type="dxa"/>
            <w:shd w:val="clear" w:color="auto" w:fill="F8FBFD"/>
            <w:vAlign w:val="center"/>
          </w:tcPr>
          <w:p w14:paraId="5C22877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Taxa de Cancelamento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33B3B44D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17,50%</w:t>
            </w:r>
          </w:p>
        </w:tc>
      </w:tr>
      <w:tr w:rsidR="00D96F11" w:rsidRPr="00FD4993" w14:paraId="22CBADFC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2091156E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Meta mensal total dos vendedores</w:t>
            </w:r>
          </w:p>
        </w:tc>
        <w:tc>
          <w:tcPr>
            <w:tcW w:w="3168" w:type="dxa"/>
            <w:vAlign w:val="center"/>
          </w:tcPr>
          <w:p w14:paraId="78EFCE5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R$ 430.000,00</w:t>
            </w:r>
          </w:p>
        </w:tc>
      </w:tr>
      <w:tr w:rsidR="00D96F11" w:rsidRPr="00FD4993" w14:paraId="41EFCFBC" w14:textId="77777777">
        <w:trPr>
          <w:cantSplit/>
          <w:jc w:val="center"/>
        </w:trPr>
        <w:tc>
          <w:tcPr>
            <w:tcW w:w="4896" w:type="dxa"/>
            <w:shd w:val="clear" w:color="auto" w:fill="F8FBFD"/>
            <w:vAlign w:val="center"/>
          </w:tcPr>
          <w:p w14:paraId="7ADE5005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Meta acumulada em 9 meses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3DB0C7DA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R$ 3.870.000,00</w:t>
            </w:r>
          </w:p>
        </w:tc>
      </w:tr>
      <w:tr w:rsidR="00D96F11" w:rsidRPr="00FD4993" w14:paraId="509D12F7" w14:textId="77777777">
        <w:trPr>
          <w:cantSplit/>
          <w:jc w:val="center"/>
        </w:trPr>
        <w:tc>
          <w:tcPr>
            <w:tcW w:w="4896" w:type="dxa"/>
            <w:vAlign w:val="center"/>
          </w:tcPr>
          <w:p w14:paraId="28013B76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Atingimento do período</w:t>
            </w:r>
          </w:p>
        </w:tc>
        <w:tc>
          <w:tcPr>
            <w:tcW w:w="3168" w:type="dxa"/>
            <w:vAlign w:val="center"/>
          </w:tcPr>
          <w:p w14:paraId="5252E160" w14:textId="77777777" w:rsidR="00D96F11" w:rsidRPr="00FD4993" w:rsidRDefault="00000000">
            <w:pPr>
              <w:spacing w:after="0"/>
            </w:pPr>
            <w:r w:rsidRPr="00FD4993">
              <w:rPr>
                <w:sz w:val="17"/>
              </w:rPr>
              <w:t>≈ 9,93%</w:t>
            </w:r>
          </w:p>
        </w:tc>
      </w:tr>
      <w:tr w:rsidR="00D96F11" w:rsidRPr="00FD4993" w14:paraId="499FA882" w14:textId="77777777">
        <w:trPr>
          <w:cantSplit/>
          <w:jc w:val="center"/>
        </w:trPr>
        <w:tc>
          <w:tcPr>
            <w:tcW w:w="5112" w:type="dxa"/>
          </w:tcPr>
          <w:p w14:paraId="34ED6792" w14:textId="77777777" w:rsidR="00D96F11" w:rsidRPr="00FD4993" w:rsidRDefault="00000000">
            <w:r w:rsidRPr="00FD4993">
              <w:t>Período mínimo / máximo</w:t>
            </w:r>
          </w:p>
        </w:tc>
        <w:tc>
          <w:tcPr>
            <w:tcW w:w="5112" w:type="dxa"/>
          </w:tcPr>
          <w:p w14:paraId="12AB1DB7" w14:textId="77777777" w:rsidR="00D96F11" w:rsidRPr="00FD4993" w:rsidRDefault="00000000">
            <w:r w:rsidRPr="00FD4993">
              <w:t>05/01/2025 a 23/09/2025</w:t>
            </w:r>
          </w:p>
        </w:tc>
      </w:tr>
      <w:tr w:rsidR="00D96F11" w:rsidRPr="00FD4993" w14:paraId="2C700F2C" w14:textId="77777777">
        <w:trPr>
          <w:cantSplit/>
          <w:jc w:val="center"/>
        </w:trPr>
        <w:tc>
          <w:tcPr>
            <w:tcW w:w="5112" w:type="dxa"/>
          </w:tcPr>
          <w:p w14:paraId="0D105175" w14:textId="77777777" w:rsidR="00D96F11" w:rsidRPr="00FD4993" w:rsidRDefault="00000000">
            <w:r w:rsidRPr="00FD4993">
              <w:t>Meses do período</w:t>
            </w:r>
          </w:p>
        </w:tc>
        <w:tc>
          <w:tcPr>
            <w:tcW w:w="5112" w:type="dxa"/>
          </w:tcPr>
          <w:p w14:paraId="46119AE5" w14:textId="77777777" w:rsidR="00D96F11" w:rsidRPr="00FD4993" w:rsidRDefault="00000000">
            <w:r w:rsidRPr="00FD4993">
              <w:t>9</w:t>
            </w:r>
          </w:p>
        </w:tc>
      </w:tr>
      <w:tr w:rsidR="00D96F11" w:rsidRPr="00FD4993" w14:paraId="367E173F" w14:textId="77777777">
        <w:trPr>
          <w:cantSplit/>
          <w:jc w:val="center"/>
        </w:trPr>
        <w:tc>
          <w:tcPr>
            <w:tcW w:w="5112" w:type="dxa"/>
          </w:tcPr>
          <w:p w14:paraId="6202C580" w14:textId="77777777" w:rsidR="00D96F11" w:rsidRPr="00FD4993" w:rsidRDefault="00000000">
            <w:r w:rsidRPr="00FD4993">
              <w:t>Atingimento consolidado - regra</w:t>
            </w:r>
          </w:p>
        </w:tc>
        <w:tc>
          <w:tcPr>
            <w:tcW w:w="5112" w:type="dxa"/>
          </w:tcPr>
          <w:p w14:paraId="1F5FBA62" w14:textId="77777777" w:rsidR="00D96F11" w:rsidRPr="00FD4993" w:rsidRDefault="00000000">
            <w:r w:rsidRPr="00FD4993">
              <w:t>Receita total da equipe ÷ meta acumulada da equipe (não é média simples dos vendedores)</w:t>
            </w:r>
          </w:p>
        </w:tc>
      </w:tr>
    </w:tbl>
    <w:p w14:paraId="1E4E96F8" w14:textId="77777777" w:rsidR="00D96F11" w:rsidRPr="00FD4993" w:rsidRDefault="00D96F11"/>
    <w:p w14:paraId="48025BB8" w14:textId="77777777" w:rsidR="00D96F11" w:rsidRPr="00D35003" w:rsidRDefault="00000000">
      <w:pPr>
        <w:pStyle w:val="Ttulo1"/>
        <w:rPr>
          <w:color w:val="auto"/>
        </w:rPr>
      </w:pPr>
      <w:r w:rsidRPr="00D35003">
        <w:rPr>
          <w:color w:val="auto"/>
        </w:rPr>
        <w:t>10. Estrutura do relatório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D96F11" w:rsidRPr="00FD4993" w14:paraId="6DB1B5DB" w14:textId="77777777">
        <w:trPr>
          <w:cantSplit/>
          <w:tblHeader/>
          <w:jc w:val="center"/>
        </w:trPr>
        <w:tc>
          <w:tcPr>
            <w:tcW w:w="2304" w:type="dxa"/>
            <w:shd w:val="clear" w:color="auto" w:fill="1F4E78"/>
            <w:vAlign w:val="center"/>
          </w:tcPr>
          <w:p w14:paraId="1D858174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Página</w:t>
            </w:r>
          </w:p>
        </w:tc>
        <w:tc>
          <w:tcPr>
            <w:tcW w:w="7632" w:type="dxa"/>
            <w:shd w:val="clear" w:color="auto" w:fill="1F4E78"/>
            <w:vAlign w:val="center"/>
          </w:tcPr>
          <w:p w14:paraId="25C4104A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Conteúdo</w:t>
            </w:r>
          </w:p>
        </w:tc>
      </w:tr>
      <w:tr w:rsidR="00D96F11" w:rsidRPr="00FD4993" w14:paraId="7F7AF9A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59A7DA1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01 - Visão Executiva</w:t>
            </w:r>
          </w:p>
        </w:tc>
        <w:tc>
          <w:tcPr>
            <w:tcW w:w="7632" w:type="dxa"/>
            <w:vAlign w:val="center"/>
          </w:tcPr>
          <w:p w14:paraId="22D2790F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Cartões: Receita Total, Ticket Médio, Quantidade Vendida, Vendas Concluídas; linha: Evolução Mensal; barras: Top 5 Produtos; rosca: participação por Categoria. Segmentações gerais recomendadas: Período, Região, Categoria e Canal.</w:t>
            </w:r>
          </w:p>
        </w:tc>
      </w:tr>
      <w:tr w:rsidR="00D96F11" w:rsidRPr="00FD4993" w14:paraId="2AC50B28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2BC9821F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02 - Análise Geográfica</w:t>
            </w:r>
          </w:p>
        </w:tc>
        <w:tc>
          <w:tcPr>
            <w:tcW w:w="7632" w:type="dxa"/>
            <w:shd w:val="clear" w:color="auto" w:fill="F8FBFD"/>
            <w:vAlign w:val="center"/>
          </w:tcPr>
          <w:p w14:paraId="6C91A71E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Receita por Região, Receita por Estado, mapa por Estado, matriz Região → UF → Receita. Segmentação principal: Região. Cartões analíticos recomendados: Estado Líder de Receita e Receita do Estado Líder.</w:t>
            </w:r>
          </w:p>
        </w:tc>
      </w:tr>
      <w:tr w:rsidR="00D96F11" w:rsidRPr="00FD4993" w14:paraId="2AC8CE26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449CEAD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03 - Vendedores</w:t>
            </w:r>
          </w:p>
        </w:tc>
        <w:tc>
          <w:tcPr>
            <w:tcW w:w="7632" w:type="dxa"/>
            <w:vAlign w:val="center"/>
          </w:tcPr>
          <w:p w14:paraId="7E8AB82F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Receita da equipe, Meta do Período, % Atingimento, Ranking de Vendedores e tabela detalhada. Segmentação principal: Região de Atuação.</w:t>
            </w:r>
          </w:p>
        </w:tc>
      </w:tr>
      <w:tr w:rsidR="00D96F11" w:rsidRPr="00FD4993" w14:paraId="116434B3" w14:textId="77777777">
        <w:trPr>
          <w:cantSplit/>
          <w:jc w:val="center"/>
        </w:trPr>
        <w:tc>
          <w:tcPr>
            <w:tcW w:w="2304" w:type="dxa"/>
            <w:shd w:val="clear" w:color="auto" w:fill="F8FBFD"/>
            <w:vAlign w:val="center"/>
          </w:tcPr>
          <w:p w14:paraId="74995102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04 - Clientes</w:t>
            </w:r>
          </w:p>
        </w:tc>
        <w:tc>
          <w:tcPr>
            <w:tcW w:w="7632" w:type="dxa"/>
            <w:shd w:val="clear" w:color="auto" w:fill="F8FBFD"/>
            <w:vAlign w:val="center"/>
          </w:tcPr>
          <w:p w14:paraId="38C5A553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Receita PF x PJ, Top 10 Clientes por Receita e Total de Clientes opcional. Segmentação principal: Segmento (Pessoa Física / Pessoa Jurídica).</w:t>
            </w:r>
          </w:p>
        </w:tc>
      </w:tr>
      <w:tr w:rsidR="00D96F11" w:rsidRPr="00FD4993" w14:paraId="6D88818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C467ECF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05 - Status e Canais</w:t>
            </w:r>
          </w:p>
        </w:tc>
        <w:tc>
          <w:tcPr>
            <w:tcW w:w="7632" w:type="dxa"/>
            <w:vAlign w:val="center"/>
          </w:tcPr>
          <w:p w14:paraId="477BA57D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Total de Vendas, Vendas Canceladas, Taxa de Cancelamento, Receita Cancelada, distribuição por Status e Receita por Canal x Região. Segmentação principal: Região.</w:t>
            </w:r>
          </w:p>
        </w:tc>
      </w:tr>
    </w:tbl>
    <w:p w14:paraId="28DDFF12" w14:textId="77777777" w:rsidR="00D96F11" w:rsidRPr="00FD4993" w:rsidRDefault="00D96F11"/>
    <w:p w14:paraId="678F2616" w14:textId="77777777" w:rsidR="00D96F11" w:rsidRPr="00D35003" w:rsidRDefault="00000000">
      <w:pPr>
        <w:pStyle w:val="Ttulo1"/>
        <w:rPr>
          <w:color w:val="auto"/>
        </w:rPr>
      </w:pPr>
      <w:r w:rsidRPr="00D35003">
        <w:rPr>
          <w:color w:val="auto"/>
        </w:rPr>
        <w:t>11. Mapeamento de campos por visual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D96F11" w:rsidRPr="00FD4993" w14:paraId="38F9176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79B4FDF1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Visual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2F7F1298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Campos / Medidas</w:t>
            </w:r>
          </w:p>
        </w:tc>
      </w:tr>
      <w:tr w:rsidR="00D96F11" w:rsidRPr="00FD4993" w14:paraId="6DF1B5C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7049201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Evolução mensal</w:t>
            </w:r>
          </w:p>
        </w:tc>
        <w:tc>
          <w:tcPr>
            <w:tcW w:w="7200" w:type="dxa"/>
            <w:vAlign w:val="center"/>
          </w:tcPr>
          <w:p w14:paraId="15620F4D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Eixo X: Data_Venda (Ano/Mês) | Eixo Y: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  <w:tr w:rsidR="00D96F11" w:rsidRPr="00FD4993" w14:paraId="0AB5A431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6CD71444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Top 5 Produtos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12315C7B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Eixo: Produto | Valor: </w:t>
            </w:r>
            <w:proofErr w:type="spellStart"/>
            <w:r w:rsidRPr="00FD4993">
              <w:rPr>
                <w:sz w:val="16"/>
              </w:rPr>
              <w:t>Receita_Total</w:t>
            </w:r>
            <w:proofErr w:type="spellEnd"/>
            <w:r w:rsidRPr="00FD4993">
              <w:rPr>
                <w:sz w:val="16"/>
              </w:rPr>
              <w:t xml:space="preserve"> | Filtro: Top N = 5 por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  <w:tr w:rsidR="00D96F11" w:rsidRPr="00FD4993" w14:paraId="44382617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7568A68B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Categoria</w:t>
            </w:r>
          </w:p>
        </w:tc>
        <w:tc>
          <w:tcPr>
            <w:tcW w:w="7200" w:type="dxa"/>
            <w:vAlign w:val="center"/>
          </w:tcPr>
          <w:p w14:paraId="4ACA0BEB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Legenda: Categoria | Valores: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  <w:tr w:rsidR="00D96F11" w:rsidRPr="00FD4993" w14:paraId="1F7D37DD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391A1387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Receita por Região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386BED59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Eixo: Regiao | Valor: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  <w:tr w:rsidR="00D96F11" w:rsidRPr="00FD4993" w14:paraId="3A31AA9F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1D4EC88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Receita por Estado</w:t>
            </w:r>
          </w:p>
        </w:tc>
        <w:tc>
          <w:tcPr>
            <w:tcW w:w="7200" w:type="dxa"/>
            <w:vAlign w:val="center"/>
          </w:tcPr>
          <w:p w14:paraId="0082EFAF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Eixo: Estado ou UF | Valor: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  <w:tr w:rsidR="00D96F11" w:rsidRPr="00FD4993" w14:paraId="105D5614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1E6B6963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Mapa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19B6AED1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Local: Estado | Tamanho/Valor: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  <w:tr w:rsidR="00D96F11" w:rsidRPr="00FD4993" w14:paraId="5E6C64CC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67BC020C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Ranking Vendedores</w:t>
            </w:r>
          </w:p>
        </w:tc>
        <w:tc>
          <w:tcPr>
            <w:tcW w:w="7200" w:type="dxa"/>
            <w:vAlign w:val="center"/>
          </w:tcPr>
          <w:p w14:paraId="32A77CD2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Eixo: Nome_Vendedor | Valor: </w:t>
            </w:r>
            <w:proofErr w:type="spellStart"/>
            <w:r w:rsidRPr="00FD4993">
              <w:rPr>
                <w:sz w:val="16"/>
              </w:rPr>
              <w:t>Receita_Total</w:t>
            </w:r>
            <w:proofErr w:type="spellEnd"/>
            <w:r w:rsidRPr="00FD4993">
              <w:rPr>
                <w:sz w:val="16"/>
              </w:rPr>
              <w:t xml:space="preserve"> | </w:t>
            </w:r>
            <w:proofErr w:type="spellStart"/>
            <w:r w:rsidRPr="00FD4993">
              <w:rPr>
                <w:sz w:val="16"/>
              </w:rPr>
              <w:t>Tooltip</w:t>
            </w:r>
            <w:proofErr w:type="spellEnd"/>
            <w:r w:rsidRPr="00FD4993">
              <w:rPr>
                <w:sz w:val="16"/>
              </w:rPr>
              <w:t xml:space="preserve">: Ranking, </w:t>
            </w:r>
            <w:proofErr w:type="spellStart"/>
            <w:r w:rsidRPr="00FD4993">
              <w:rPr>
                <w:sz w:val="16"/>
              </w:rPr>
              <w:t>Meta_Periodo</w:t>
            </w:r>
            <w:proofErr w:type="spellEnd"/>
            <w:r w:rsidRPr="00FD4993">
              <w:rPr>
                <w:sz w:val="16"/>
              </w:rPr>
              <w:t>, % Atingimento</w:t>
            </w:r>
          </w:p>
        </w:tc>
      </w:tr>
      <w:tr w:rsidR="00D96F11" w:rsidRPr="00FD4993" w14:paraId="1E8FBC71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7F63BE26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PF x PJ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3082A20E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Legenda: Segmento | Valores: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  <w:tr w:rsidR="00D96F11" w:rsidRPr="00FD4993" w14:paraId="74D7779E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B3D0E3A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Top 10 Clientes</w:t>
            </w:r>
          </w:p>
        </w:tc>
        <w:tc>
          <w:tcPr>
            <w:tcW w:w="7200" w:type="dxa"/>
            <w:vAlign w:val="center"/>
          </w:tcPr>
          <w:p w14:paraId="40576C03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Eixo: Nome_Cliente | Valor: </w:t>
            </w:r>
            <w:proofErr w:type="spellStart"/>
            <w:r w:rsidRPr="00FD4993">
              <w:rPr>
                <w:sz w:val="16"/>
              </w:rPr>
              <w:t>Receita_Total</w:t>
            </w:r>
            <w:proofErr w:type="spellEnd"/>
            <w:r w:rsidRPr="00FD4993">
              <w:rPr>
                <w:sz w:val="16"/>
              </w:rPr>
              <w:t xml:space="preserve"> | Filtro: Top N = 10</w:t>
            </w:r>
          </w:p>
        </w:tc>
      </w:tr>
      <w:tr w:rsidR="00D96F11" w:rsidRPr="00FD4993" w14:paraId="0BAD5949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0914E203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Status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012F3914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Legenda: Status | Valores: </w:t>
            </w:r>
            <w:proofErr w:type="spellStart"/>
            <w:r w:rsidRPr="00FD4993">
              <w:rPr>
                <w:sz w:val="16"/>
              </w:rPr>
              <w:t>Total_Vendas</w:t>
            </w:r>
            <w:proofErr w:type="spellEnd"/>
          </w:p>
        </w:tc>
      </w:tr>
      <w:tr w:rsidR="00D96F11" w:rsidRPr="00FD4993" w14:paraId="78677753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446EEA9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Canal x Região</w:t>
            </w:r>
          </w:p>
        </w:tc>
        <w:tc>
          <w:tcPr>
            <w:tcW w:w="7200" w:type="dxa"/>
            <w:vAlign w:val="center"/>
          </w:tcPr>
          <w:p w14:paraId="003E7DA9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Eixo: Regiao | Legenda: Canal_Venda | Valores: </w:t>
            </w:r>
            <w:proofErr w:type="spellStart"/>
            <w:r w:rsidRPr="00FD4993">
              <w:rPr>
                <w:sz w:val="16"/>
              </w:rPr>
              <w:t>Receita</w:t>
            </w:r>
            <w:proofErr w:type="gramStart"/>
            <w:r w:rsidRPr="00FD4993">
              <w:rPr>
                <w:sz w:val="16"/>
              </w:rPr>
              <w:t>_Total</w:t>
            </w:r>
            <w:proofErr w:type="spellEnd"/>
            <w:proofErr w:type="gramEnd"/>
          </w:p>
        </w:tc>
      </w:tr>
    </w:tbl>
    <w:p w14:paraId="345992D1" w14:textId="77777777" w:rsidR="00D96F11" w:rsidRPr="00FD4993" w:rsidRDefault="00D96F11"/>
    <w:p w14:paraId="6B623C82" w14:textId="77777777" w:rsidR="00D96F11" w:rsidRPr="00D35003" w:rsidRDefault="00000000">
      <w:pPr>
        <w:pStyle w:val="Ttulo1"/>
        <w:rPr>
          <w:color w:val="auto"/>
        </w:rPr>
      </w:pPr>
      <w:r w:rsidRPr="00D35003">
        <w:rPr>
          <w:color w:val="auto"/>
        </w:rPr>
        <w:lastRenderedPageBreak/>
        <w:t>12. Integração de imagens de produtos</w:t>
      </w:r>
    </w:p>
    <w:p w14:paraId="32B8263D" w14:textId="77777777" w:rsidR="00D96F11" w:rsidRPr="00FD4993" w:rsidRDefault="00000000">
      <w:r w:rsidRPr="00FD4993">
        <w:t>Foi criada uma coluna Imagem_URL associada à Dim_Produtos por meio de uma tabela auxiliar de links. A coluna deve permanecer como Texto no Power Query e ser categorizada como “URL da imagem” no modelo do Power BI.</w:t>
      </w:r>
    </w:p>
    <w:p w14:paraId="5D9FB1EC" w14:textId="77777777" w:rsidR="00D96F11" w:rsidRPr="00FD4993" w:rsidRDefault="00000000">
      <w:pPr>
        <w:pStyle w:val="Commarcadores"/>
      </w:pPr>
      <w:r w:rsidRPr="00FD4993">
        <w:t>As imagens devem estar em URL pública e acessível sem autenticação.</w:t>
      </w:r>
    </w:p>
    <w:p w14:paraId="52799AAD" w14:textId="77777777" w:rsidR="00D96F11" w:rsidRPr="00FD4993" w:rsidRDefault="00000000">
      <w:pPr>
        <w:pStyle w:val="Commarcadores"/>
      </w:pPr>
      <w:r w:rsidRPr="00FD4993">
        <w:t xml:space="preserve">Para maior estabilidade, foi adotada a estratégia de hospedar </w:t>
      </w:r>
      <w:proofErr w:type="spellStart"/>
      <w:r w:rsidRPr="00FD4993">
        <w:t>PNGs</w:t>
      </w:r>
      <w:proofErr w:type="spellEnd"/>
      <w:r w:rsidRPr="00FD4993">
        <w:t xml:space="preserve"> em repositório público no GitHub e usar o endereço raw.githubusercontent.com.</w:t>
      </w:r>
    </w:p>
    <w:p w14:paraId="1E2FC6ED" w14:textId="77777777" w:rsidR="00D96F11" w:rsidRPr="00FD4993" w:rsidRDefault="00000000">
      <w:pPr>
        <w:pStyle w:val="Commarcadores"/>
      </w:pPr>
      <w:r w:rsidRPr="00FD4993">
        <w:t>PNG com fundo transparente é recomendado para integração visual com o tema do dashboard.</w:t>
      </w:r>
    </w:p>
    <w:p w14:paraId="29EF310A" w14:textId="77777777" w:rsidR="00D96F11" w:rsidRPr="00FD4993" w:rsidRDefault="00000000">
      <w:pPr>
        <w:pStyle w:val="Commarcadores"/>
      </w:pPr>
      <w:r w:rsidRPr="00FD4993">
        <w:t>O visual Inserir → Imagem pode usar “Selecionar de dados” e receber Dim_</w:t>
      </w:r>
      <w:proofErr w:type="gramStart"/>
      <w:r w:rsidRPr="00FD4993">
        <w:t>Produtos[</w:t>
      </w:r>
      <w:proofErr w:type="gramEnd"/>
      <w:r w:rsidRPr="00FD4993">
        <w:t>Imagem_URL], permitindo troca dinâmica conforme filtros.</w:t>
      </w:r>
    </w:p>
    <w:p w14:paraId="58391649" w14:textId="77777777" w:rsidR="00D96F11" w:rsidRPr="00E46CE4" w:rsidRDefault="00000000">
      <w:pPr>
        <w:pStyle w:val="Ttulo1"/>
        <w:rPr>
          <w:color w:val="auto"/>
        </w:rPr>
      </w:pPr>
      <w:r w:rsidRPr="00E46CE4">
        <w:rPr>
          <w:color w:val="auto"/>
        </w:rPr>
        <w:t>13. Principais achados analíticos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89"/>
        <w:gridCol w:w="6051"/>
      </w:tblGrid>
      <w:tr w:rsidR="00D96F11" w:rsidRPr="00FD4993" w14:paraId="4EB0D82A" w14:textId="77777777">
        <w:trPr>
          <w:cantSplit/>
          <w:tblHeader/>
          <w:jc w:val="center"/>
        </w:trPr>
        <w:tc>
          <w:tcPr>
            <w:tcW w:w="2736" w:type="dxa"/>
            <w:shd w:val="clear" w:color="auto" w:fill="1F4E78"/>
            <w:vAlign w:val="center"/>
          </w:tcPr>
          <w:p w14:paraId="2118DD91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7344" w:type="dxa"/>
            <w:shd w:val="clear" w:color="auto" w:fill="1F4E78"/>
            <w:vAlign w:val="center"/>
          </w:tcPr>
          <w:p w14:paraId="51F8BE7E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Leitura</w:t>
            </w:r>
          </w:p>
        </w:tc>
      </w:tr>
      <w:tr w:rsidR="00D96F11" w:rsidRPr="00FD4993" w14:paraId="4804F8D9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7161AEC7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Conversão</w:t>
            </w:r>
          </w:p>
        </w:tc>
        <w:tc>
          <w:tcPr>
            <w:tcW w:w="7344" w:type="dxa"/>
            <w:vAlign w:val="center"/>
          </w:tcPr>
          <w:p w14:paraId="4B7AFB3C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75 de 120 vendas concluídas (62,5%).</w:t>
            </w:r>
          </w:p>
        </w:tc>
      </w:tr>
      <w:tr w:rsidR="00D96F11" w:rsidRPr="00FD4993" w14:paraId="68F50F7A" w14:textId="77777777">
        <w:trPr>
          <w:cantSplit/>
          <w:jc w:val="center"/>
        </w:trPr>
        <w:tc>
          <w:tcPr>
            <w:tcW w:w="2736" w:type="dxa"/>
            <w:shd w:val="clear" w:color="auto" w:fill="F8FBFD"/>
            <w:vAlign w:val="center"/>
          </w:tcPr>
          <w:p w14:paraId="01CB84B0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Cancelamento</w:t>
            </w:r>
          </w:p>
        </w:tc>
        <w:tc>
          <w:tcPr>
            <w:tcW w:w="7344" w:type="dxa"/>
            <w:shd w:val="clear" w:color="auto" w:fill="F8FBFD"/>
            <w:vAlign w:val="center"/>
          </w:tcPr>
          <w:p w14:paraId="77ADFDF8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21 vendas canceladas (17,5%).</w:t>
            </w:r>
          </w:p>
        </w:tc>
      </w:tr>
      <w:tr w:rsidR="00D96F11" w:rsidRPr="00FD4993" w14:paraId="56316811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1C5F99F5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Pendências</w:t>
            </w:r>
          </w:p>
        </w:tc>
        <w:tc>
          <w:tcPr>
            <w:tcW w:w="7344" w:type="dxa"/>
            <w:vAlign w:val="center"/>
          </w:tcPr>
          <w:p w14:paraId="1AA20F4B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24 vendas pendentes (20%).</w:t>
            </w:r>
          </w:p>
        </w:tc>
      </w:tr>
      <w:tr w:rsidR="00D96F11" w:rsidRPr="00FD4993" w14:paraId="37D1E1FA" w14:textId="77777777">
        <w:trPr>
          <w:cantSplit/>
          <w:jc w:val="center"/>
        </w:trPr>
        <w:tc>
          <w:tcPr>
            <w:tcW w:w="2736" w:type="dxa"/>
            <w:shd w:val="clear" w:color="auto" w:fill="F8FBFD"/>
            <w:vAlign w:val="center"/>
          </w:tcPr>
          <w:p w14:paraId="40723A61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Receita não realizada</w:t>
            </w:r>
          </w:p>
        </w:tc>
        <w:tc>
          <w:tcPr>
            <w:tcW w:w="7344" w:type="dxa"/>
            <w:shd w:val="clear" w:color="auto" w:fill="F8FBFD"/>
            <w:vAlign w:val="center"/>
          </w:tcPr>
          <w:p w14:paraId="79366BC8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Canceladas + pendentes somam cerca de R$ 336 mil, aproximadamente 46,6% do valor registrado.</w:t>
            </w:r>
          </w:p>
        </w:tc>
      </w:tr>
      <w:tr w:rsidR="00D96F11" w:rsidRPr="00FD4993" w14:paraId="3209720E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09D6F34A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Concentração de produtos</w:t>
            </w:r>
          </w:p>
        </w:tc>
        <w:tc>
          <w:tcPr>
            <w:tcW w:w="7344" w:type="dxa"/>
            <w:vAlign w:val="center"/>
          </w:tcPr>
          <w:p w14:paraId="16400B98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Top 5 ≈ 89,5% da receita; </w:t>
            </w:r>
            <w:proofErr w:type="gramStart"/>
            <w:r w:rsidRPr="00FD4993">
              <w:rPr>
                <w:sz w:val="16"/>
              </w:rPr>
              <w:t>Top</w:t>
            </w:r>
            <w:proofErr w:type="gramEnd"/>
            <w:r w:rsidRPr="00FD4993">
              <w:rPr>
                <w:sz w:val="16"/>
              </w:rPr>
              <w:t xml:space="preserve"> 3 ≈ 71%.</w:t>
            </w:r>
          </w:p>
        </w:tc>
      </w:tr>
      <w:tr w:rsidR="00D96F11" w:rsidRPr="00FD4993" w14:paraId="0CBDB766" w14:textId="77777777">
        <w:trPr>
          <w:cantSplit/>
          <w:jc w:val="center"/>
        </w:trPr>
        <w:tc>
          <w:tcPr>
            <w:tcW w:w="2736" w:type="dxa"/>
            <w:shd w:val="clear" w:color="auto" w:fill="F8FBFD"/>
            <w:vAlign w:val="center"/>
          </w:tcPr>
          <w:p w14:paraId="2F694087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Sazonalidade/volatilidade</w:t>
            </w:r>
          </w:p>
        </w:tc>
        <w:tc>
          <w:tcPr>
            <w:tcW w:w="7344" w:type="dxa"/>
            <w:shd w:val="clear" w:color="auto" w:fill="F8FBFD"/>
            <w:vAlign w:val="center"/>
          </w:tcPr>
          <w:p w14:paraId="73DD52C8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Maio concentra cerca de 26,7% da receita concluída e há forte oscilação mensal.</w:t>
            </w:r>
          </w:p>
        </w:tc>
      </w:tr>
      <w:tr w:rsidR="00D96F11" w:rsidRPr="00FD4993" w14:paraId="2562CEA8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65317787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Regiões</w:t>
            </w:r>
          </w:p>
        </w:tc>
        <w:tc>
          <w:tcPr>
            <w:tcW w:w="7344" w:type="dxa"/>
            <w:vAlign w:val="center"/>
          </w:tcPr>
          <w:p w14:paraId="35C36E14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Nordeste ≈ 33,1% da receita; Centro-Oeste ≈ 28,3%.</w:t>
            </w:r>
          </w:p>
        </w:tc>
      </w:tr>
      <w:tr w:rsidR="00D96F11" w:rsidRPr="00FD4993" w14:paraId="265F7DEA" w14:textId="77777777">
        <w:trPr>
          <w:cantSplit/>
          <w:jc w:val="center"/>
        </w:trPr>
        <w:tc>
          <w:tcPr>
            <w:tcW w:w="2736" w:type="dxa"/>
            <w:shd w:val="clear" w:color="auto" w:fill="F8FBFD"/>
            <w:vAlign w:val="center"/>
          </w:tcPr>
          <w:p w14:paraId="5A9ED141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Canais</w:t>
            </w:r>
          </w:p>
        </w:tc>
        <w:tc>
          <w:tcPr>
            <w:tcW w:w="7344" w:type="dxa"/>
            <w:shd w:val="clear" w:color="auto" w:fill="F8FBFD"/>
            <w:vAlign w:val="center"/>
          </w:tcPr>
          <w:p w14:paraId="19CE9CBB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Televendas ≈ 35,3%; Representantes ≈ 29%.</w:t>
            </w:r>
          </w:p>
        </w:tc>
      </w:tr>
      <w:tr w:rsidR="00D96F11" w:rsidRPr="00FD4993" w14:paraId="5549B0F4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386E3487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Clientes</w:t>
            </w:r>
          </w:p>
        </w:tc>
        <w:tc>
          <w:tcPr>
            <w:tcW w:w="7344" w:type="dxa"/>
            <w:vAlign w:val="center"/>
          </w:tcPr>
          <w:p w14:paraId="76E1F38F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Pessoa Física ≈ 72% da receita; Pessoa Jurídica ≈ 28%.</w:t>
            </w:r>
          </w:p>
        </w:tc>
      </w:tr>
      <w:tr w:rsidR="00D96F11" w:rsidRPr="00FD4993" w14:paraId="6EDE1BE5" w14:textId="77777777">
        <w:trPr>
          <w:cantSplit/>
          <w:jc w:val="center"/>
        </w:trPr>
        <w:tc>
          <w:tcPr>
            <w:tcW w:w="5112" w:type="dxa"/>
          </w:tcPr>
          <w:p w14:paraId="07167229" w14:textId="77777777" w:rsidR="00D96F11" w:rsidRPr="00FD4993" w:rsidRDefault="00000000">
            <w:r w:rsidRPr="00FD4993">
              <w:t>Meta comercial</w:t>
            </w:r>
          </w:p>
        </w:tc>
        <w:tc>
          <w:tcPr>
            <w:tcW w:w="5112" w:type="dxa"/>
          </w:tcPr>
          <w:p w14:paraId="0326497E" w14:textId="77777777" w:rsidR="00D96F11" w:rsidRPr="00FD4993" w:rsidRDefault="00000000">
            <w:r w:rsidRPr="00FD4993">
              <w:t>A equipe atingiu aproximadamente 9,93% da meta acumulada de 9 meses. Este percentual deve ser interpretado no contexto da base simulada e do volume limitado de transações.</w:t>
            </w:r>
          </w:p>
        </w:tc>
      </w:tr>
      <w:tr w:rsidR="00D96F11" w:rsidRPr="00FD4993" w14:paraId="73C9FB7A" w14:textId="77777777">
        <w:trPr>
          <w:cantSplit/>
          <w:jc w:val="center"/>
        </w:trPr>
        <w:tc>
          <w:tcPr>
            <w:tcW w:w="5112" w:type="dxa"/>
          </w:tcPr>
          <w:p w14:paraId="59E11814" w14:textId="77777777" w:rsidR="00D96F11" w:rsidRPr="00FD4993" w:rsidRDefault="00000000">
            <w:r w:rsidRPr="00FD4993">
              <w:t>Leitura de receita não realizada</w:t>
            </w:r>
          </w:p>
        </w:tc>
        <w:tc>
          <w:tcPr>
            <w:tcW w:w="5112" w:type="dxa"/>
          </w:tcPr>
          <w:p w14:paraId="2B6599CC" w14:textId="77777777" w:rsidR="00D96F11" w:rsidRPr="00FD4993" w:rsidRDefault="00000000">
            <w:r w:rsidRPr="00FD4993">
              <w:t>Os cerca de R$ 336 mil de vendas canceladas + pendentes representam valor potencial registrado, não receita reconhecida. As causas exigiriam dados adicionais para diagnóstico.</w:t>
            </w:r>
          </w:p>
        </w:tc>
      </w:tr>
    </w:tbl>
    <w:p w14:paraId="26C16564" w14:textId="77777777" w:rsidR="00D96F11" w:rsidRPr="00FD4993" w:rsidRDefault="00D96F11"/>
    <w:p w14:paraId="645B80B9" w14:textId="77777777" w:rsidR="00D96F11" w:rsidRPr="00E46CE4" w:rsidRDefault="00000000">
      <w:pPr>
        <w:pStyle w:val="Ttulo1"/>
        <w:rPr>
          <w:color w:val="auto"/>
        </w:rPr>
      </w:pPr>
      <w:r w:rsidRPr="00E46CE4">
        <w:rPr>
          <w:color w:val="auto"/>
        </w:rPr>
        <w:t>14. Limitações, riscos e próximos passos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D96F11" w:rsidRPr="00FD4993" w14:paraId="1E5E8601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2566196B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200" w:type="dxa"/>
            <w:shd w:val="clear" w:color="auto" w:fill="1F4E78"/>
            <w:vAlign w:val="center"/>
          </w:tcPr>
          <w:p w14:paraId="58E9DA0A" w14:textId="77777777" w:rsidR="00D96F11" w:rsidRPr="00FD4993" w:rsidRDefault="00000000">
            <w:pPr>
              <w:spacing w:after="0"/>
            </w:pPr>
            <w:r w:rsidRPr="00FD4993">
              <w:rPr>
                <w:b/>
                <w:color w:val="FFFFFF"/>
                <w:sz w:val="16"/>
              </w:rPr>
              <w:t>Impacto / recomendação</w:t>
            </w:r>
          </w:p>
        </w:tc>
      </w:tr>
      <w:tr w:rsidR="00D96F11" w:rsidRPr="00FD4993" w14:paraId="7AF49E29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B479C12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Sem </w:t>
            </w:r>
            <w:proofErr w:type="spellStart"/>
            <w:r w:rsidRPr="00FD4993">
              <w:rPr>
                <w:sz w:val="16"/>
              </w:rPr>
              <w:t>Dim_Calendario</w:t>
            </w:r>
            <w:proofErr w:type="spellEnd"/>
          </w:p>
        </w:tc>
        <w:tc>
          <w:tcPr>
            <w:tcW w:w="7200" w:type="dxa"/>
            <w:vAlign w:val="center"/>
          </w:tcPr>
          <w:p w14:paraId="753B31DB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Limita YTD/MTD/QTD, comparações ano contra ano e controle mais robusto de períodos. Recomenda-se criar em uma próxima versão.</w:t>
            </w:r>
          </w:p>
        </w:tc>
      </w:tr>
      <w:tr w:rsidR="00D96F11" w:rsidRPr="00FD4993" w14:paraId="2B9C758D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156471A0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Base simulada / amostra pequena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4967BBCD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Os percentuais e metas devem ser interpretados como demonstração analítica, não como diagnóstico de uma operação real.</w:t>
            </w:r>
          </w:p>
        </w:tc>
      </w:tr>
      <w:tr w:rsidR="00D96F11" w:rsidRPr="00FD4993" w14:paraId="4465125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C56600A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Meta</w:t>
            </w:r>
            <w:proofErr w:type="gramStart"/>
            <w:r w:rsidRPr="00FD4993">
              <w:rPr>
                <w:sz w:val="16"/>
              </w:rPr>
              <w:t>_Mensal</w:t>
            </w:r>
            <w:proofErr w:type="gramEnd"/>
          </w:p>
        </w:tc>
        <w:tc>
          <w:tcPr>
            <w:tcW w:w="7200" w:type="dxa"/>
            <w:vAlign w:val="center"/>
          </w:tcPr>
          <w:p w14:paraId="08AF33DB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A regra </w:t>
            </w:r>
            <w:proofErr w:type="spellStart"/>
            <w:r w:rsidRPr="00FD4993">
              <w:rPr>
                <w:sz w:val="16"/>
              </w:rPr>
              <w:t>Meta_Periodo</w:t>
            </w:r>
            <w:proofErr w:type="spellEnd"/>
            <w:r w:rsidRPr="00FD4993">
              <w:rPr>
                <w:sz w:val="16"/>
              </w:rPr>
              <w:t xml:space="preserve"> pressupõe meta constante por mês no intervalo. Se existirem metas históricas por competência, recomenda-se uma tabela de metas por Vendedor x Mês.</w:t>
            </w:r>
          </w:p>
        </w:tc>
      </w:tr>
      <w:tr w:rsidR="00D96F11" w:rsidRPr="00FD4993" w14:paraId="0A02D0E3" w14:textId="77777777">
        <w:trPr>
          <w:cantSplit/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747CFC13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URLs externas de imagem</w:t>
            </w:r>
          </w:p>
        </w:tc>
        <w:tc>
          <w:tcPr>
            <w:tcW w:w="7200" w:type="dxa"/>
            <w:shd w:val="clear" w:color="auto" w:fill="F8FBFD"/>
            <w:vAlign w:val="center"/>
          </w:tcPr>
          <w:p w14:paraId="79DF63C1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Links podem quebrar ou sofrer bloqueio de </w:t>
            </w:r>
            <w:proofErr w:type="spellStart"/>
            <w:r w:rsidRPr="00FD4993">
              <w:rPr>
                <w:sz w:val="16"/>
              </w:rPr>
              <w:t>hotlink</w:t>
            </w:r>
            <w:proofErr w:type="spellEnd"/>
            <w:r w:rsidRPr="00FD4993">
              <w:rPr>
                <w:sz w:val="16"/>
              </w:rPr>
              <w:t>. Recomenda-se manter controle dos arquivos em repositório próprio.</w:t>
            </w:r>
          </w:p>
        </w:tc>
      </w:tr>
      <w:tr w:rsidR="00D96F11" w:rsidRPr="00FD4993" w14:paraId="34874C31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9144BFD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>Governança</w:t>
            </w:r>
          </w:p>
        </w:tc>
        <w:tc>
          <w:tcPr>
            <w:tcW w:w="7200" w:type="dxa"/>
            <w:vAlign w:val="center"/>
          </w:tcPr>
          <w:p w14:paraId="0AB3F33E" w14:textId="77777777" w:rsidR="00D96F11" w:rsidRPr="00FD4993" w:rsidRDefault="00000000">
            <w:pPr>
              <w:spacing w:after="0"/>
            </w:pPr>
            <w:r w:rsidRPr="00FD4993">
              <w:rPr>
                <w:sz w:val="16"/>
              </w:rPr>
              <w:t xml:space="preserve">Em ambiente real, adicionar </w:t>
            </w:r>
            <w:proofErr w:type="spellStart"/>
            <w:r w:rsidRPr="00FD4993">
              <w:rPr>
                <w:sz w:val="16"/>
              </w:rPr>
              <w:t>refresh</w:t>
            </w:r>
            <w:proofErr w:type="spellEnd"/>
            <w:r w:rsidRPr="00FD4993">
              <w:rPr>
                <w:sz w:val="16"/>
              </w:rPr>
              <w:t xml:space="preserve"> agendado, RLS, </w:t>
            </w:r>
            <w:proofErr w:type="spellStart"/>
            <w:r w:rsidRPr="00FD4993">
              <w:rPr>
                <w:sz w:val="16"/>
              </w:rPr>
              <w:t>workspace</w:t>
            </w:r>
            <w:proofErr w:type="spellEnd"/>
            <w:r w:rsidRPr="00FD4993">
              <w:rPr>
                <w:sz w:val="16"/>
              </w:rPr>
              <w:t xml:space="preserve">, gateway e documentação de </w:t>
            </w:r>
            <w:proofErr w:type="spellStart"/>
            <w:r w:rsidRPr="00FD4993">
              <w:rPr>
                <w:sz w:val="16"/>
              </w:rPr>
              <w:t>ownership</w:t>
            </w:r>
            <w:proofErr w:type="spellEnd"/>
            <w:r w:rsidRPr="00FD4993">
              <w:rPr>
                <w:sz w:val="16"/>
              </w:rPr>
              <w:t>.</w:t>
            </w:r>
          </w:p>
        </w:tc>
      </w:tr>
    </w:tbl>
    <w:p w14:paraId="4582D642" w14:textId="77777777" w:rsidR="00D96F11" w:rsidRPr="00FD4993" w:rsidRDefault="00D96F11"/>
    <w:p w14:paraId="47626F61" w14:textId="77777777" w:rsidR="00D96F11" w:rsidRPr="00E46CE4" w:rsidRDefault="00000000">
      <w:pPr>
        <w:pStyle w:val="Ttulo1"/>
        <w:rPr>
          <w:color w:val="auto"/>
        </w:rPr>
      </w:pPr>
      <w:r w:rsidRPr="00E46CE4">
        <w:rPr>
          <w:color w:val="auto"/>
        </w:rPr>
        <w:t>15. Critérios de aceite</w:t>
      </w:r>
    </w:p>
    <w:p w14:paraId="2657A811" w14:textId="77777777" w:rsidR="00D96F11" w:rsidRPr="00FD4993" w:rsidRDefault="00000000">
      <w:pPr>
        <w:pStyle w:val="Commarcadores"/>
      </w:pPr>
      <w:r w:rsidRPr="00FD4993">
        <w:t xml:space="preserve">As cinco tabelas finais carregam sem erro e as consultas </w:t>
      </w:r>
      <w:proofErr w:type="spellStart"/>
      <w:r w:rsidRPr="00FD4993">
        <w:t>stg</w:t>
      </w:r>
      <w:proofErr w:type="spellEnd"/>
      <w:r w:rsidRPr="00FD4993">
        <w:t>_ permanecem com carga desativada.</w:t>
      </w:r>
    </w:p>
    <w:p w14:paraId="0BD76720" w14:textId="77777777" w:rsidR="00D96F11" w:rsidRPr="00FD4993" w:rsidRDefault="00000000">
      <w:pPr>
        <w:pStyle w:val="Commarcadores"/>
      </w:pPr>
      <w:proofErr w:type="gramStart"/>
      <w:r w:rsidRPr="00FD4993">
        <w:t>Os quatro relacionamentos do modelo estrela</w:t>
      </w:r>
      <w:proofErr w:type="gramEnd"/>
      <w:r w:rsidRPr="00FD4993">
        <w:t xml:space="preserve"> estão ativos, 1:* e com direção única.</w:t>
      </w:r>
    </w:p>
    <w:p w14:paraId="619BED05" w14:textId="77777777" w:rsidR="00D96F11" w:rsidRPr="00FD4993" w:rsidRDefault="00000000">
      <w:pPr>
        <w:pStyle w:val="Commarcadores"/>
      </w:pPr>
      <w:r w:rsidRPr="00FD4993">
        <w:t>Os indicadores principais batem com os valores de validação documentados.</w:t>
      </w:r>
    </w:p>
    <w:p w14:paraId="35E0D413" w14:textId="77777777" w:rsidR="00D96F11" w:rsidRPr="00FD4993" w:rsidRDefault="00000000">
      <w:pPr>
        <w:pStyle w:val="Commarcadores"/>
      </w:pPr>
      <w:r w:rsidRPr="00FD4993">
        <w:t>Os filtros de página alteram os visuais esperados sem gerar resultados contraditórios.</w:t>
      </w:r>
    </w:p>
    <w:p w14:paraId="0D34AF07" w14:textId="77777777" w:rsidR="00D96F11" w:rsidRPr="00FD4993" w:rsidRDefault="00000000">
      <w:pPr>
        <w:pStyle w:val="Commarcadores"/>
      </w:pPr>
      <w:r w:rsidRPr="00FD4993">
        <w:lastRenderedPageBreak/>
        <w:t>Os requisitos originais do projeto estão contemplados nas cinco páginas.</w:t>
      </w:r>
    </w:p>
    <w:p w14:paraId="392B5604" w14:textId="77777777" w:rsidR="00D96F11" w:rsidRPr="00FD4993" w:rsidRDefault="00000000">
      <w:pPr>
        <w:pStyle w:val="Commarcadores"/>
      </w:pPr>
      <w:r w:rsidRPr="00FD4993">
        <w:t>As imagens dinâmicas de produtos, quando utilizadas, apontam para URLs públicas válidas.</w:t>
      </w:r>
    </w:p>
    <w:p w14:paraId="4E8FB351" w14:textId="77777777" w:rsidR="00D96F11" w:rsidRPr="00FD4993" w:rsidRDefault="00D96F11"/>
    <w:p w14:paraId="79DEF86C" w14:textId="77777777" w:rsidR="00D96F11" w:rsidRPr="00E46CE4" w:rsidRDefault="00000000">
      <w:pPr>
        <w:pStyle w:val="Ttulo1"/>
        <w:rPr>
          <w:color w:val="auto"/>
        </w:rPr>
      </w:pPr>
      <w:r w:rsidRPr="00E46CE4">
        <w:rPr>
          <w:color w:val="auto"/>
        </w:rPr>
        <w:t>16. Estrutura do repositório e publicação</w:t>
      </w:r>
    </w:p>
    <w:p w14:paraId="79ED4ACE" w14:textId="77777777" w:rsidR="00D96F11" w:rsidRPr="00FD4993" w:rsidRDefault="00000000">
      <w:r w:rsidRPr="00FD4993">
        <w:t>O projeto foi organizado em um repositório público no GitHub para facilitar auditoria técnica, apresentação em portfólio e acesso aos principais artefatos.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6F11" w:rsidRPr="00FD4993" w14:paraId="4D5C19C8" w14:textId="77777777">
        <w:trPr>
          <w:cantSplit/>
          <w:tblHeader/>
          <w:jc w:val="center"/>
        </w:trPr>
        <w:tc>
          <w:tcPr>
            <w:tcW w:w="5112" w:type="dxa"/>
            <w:vAlign w:val="center"/>
          </w:tcPr>
          <w:p w14:paraId="1F5BBF8B" w14:textId="77777777" w:rsidR="00D96F11" w:rsidRPr="00FD4993" w:rsidRDefault="00000000">
            <w:r w:rsidRPr="00FD4993">
              <w:rPr>
                <w:b/>
              </w:rPr>
              <w:t>Item</w:t>
            </w:r>
          </w:p>
        </w:tc>
        <w:tc>
          <w:tcPr>
            <w:tcW w:w="5112" w:type="dxa"/>
            <w:vAlign w:val="center"/>
          </w:tcPr>
          <w:p w14:paraId="1DCFF0F8" w14:textId="77777777" w:rsidR="00D96F11" w:rsidRPr="00FD4993" w:rsidRDefault="00000000">
            <w:r w:rsidRPr="00FD4993">
              <w:rPr>
                <w:b/>
              </w:rPr>
              <w:t>Local / finalidade</w:t>
            </w:r>
          </w:p>
        </w:tc>
      </w:tr>
      <w:tr w:rsidR="00D96F11" w:rsidRPr="00FD4993" w14:paraId="6480A080" w14:textId="77777777">
        <w:trPr>
          <w:cantSplit/>
          <w:jc w:val="center"/>
        </w:trPr>
        <w:tc>
          <w:tcPr>
            <w:tcW w:w="5112" w:type="dxa"/>
          </w:tcPr>
          <w:p w14:paraId="6155F6A1" w14:textId="77777777" w:rsidR="00D96F11" w:rsidRPr="00FD4993" w:rsidRDefault="00000000">
            <w:r w:rsidRPr="00FD4993">
              <w:t>Repositório principal</w:t>
            </w:r>
          </w:p>
        </w:tc>
        <w:tc>
          <w:tcPr>
            <w:tcW w:w="5112" w:type="dxa"/>
          </w:tcPr>
          <w:p w14:paraId="39E36AAF" w14:textId="77777777" w:rsidR="00D96F11" w:rsidRPr="00FD4993" w:rsidRDefault="00000000">
            <w:r w:rsidRPr="00FD4993">
              <w:t>https://github.com/Fernandow14/power-bi-sales-dashboard</w:t>
            </w:r>
          </w:p>
        </w:tc>
      </w:tr>
      <w:tr w:rsidR="00D96F11" w:rsidRPr="00FD4993" w14:paraId="47E754AE" w14:textId="77777777">
        <w:trPr>
          <w:cantSplit/>
          <w:jc w:val="center"/>
        </w:trPr>
        <w:tc>
          <w:tcPr>
            <w:tcW w:w="5112" w:type="dxa"/>
          </w:tcPr>
          <w:p w14:paraId="359A420A" w14:textId="77777777" w:rsidR="00D96F11" w:rsidRPr="00FD4993" w:rsidRDefault="00000000">
            <w:r w:rsidRPr="00FD4993">
              <w:t>dashboard/</w:t>
            </w:r>
          </w:p>
        </w:tc>
        <w:tc>
          <w:tcPr>
            <w:tcW w:w="5112" w:type="dxa"/>
          </w:tcPr>
          <w:p w14:paraId="79E456EA" w14:textId="77777777" w:rsidR="00D96F11" w:rsidRPr="00FD4993" w:rsidRDefault="00000000">
            <w:r w:rsidRPr="00FD4993">
              <w:t xml:space="preserve">Arquivo </w:t>
            </w:r>
            <w:proofErr w:type="spellStart"/>
            <w:r w:rsidRPr="00FD4993">
              <w:t>Power_bi_Vendas.pbix</w:t>
            </w:r>
            <w:proofErr w:type="spellEnd"/>
          </w:p>
        </w:tc>
      </w:tr>
      <w:tr w:rsidR="00D96F11" w:rsidRPr="00FD4993" w14:paraId="35D8D675" w14:textId="77777777">
        <w:trPr>
          <w:cantSplit/>
          <w:jc w:val="center"/>
        </w:trPr>
        <w:tc>
          <w:tcPr>
            <w:tcW w:w="5112" w:type="dxa"/>
          </w:tcPr>
          <w:p w14:paraId="10A872DA" w14:textId="77777777" w:rsidR="00D96F11" w:rsidRPr="00FD4993" w:rsidRDefault="00000000">
            <w:r w:rsidRPr="00FD4993">
              <w:t>data/</w:t>
            </w:r>
          </w:p>
        </w:tc>
        <w:tc>
          <w:tcPr>
            <w:tcW w:w="5112" w:type="dxa"/>
          </w:tcPr>
          <w:p w14:paraId="294ACE4B" w14:textId="77777777" w:rsidR="00D96F11" w:rsidRPr="00FD4993" w:rsidRDefault="00000000">
            <w:r w:rsidRPr="00FD4993">
              <w:t>Base Excel simulada utilizada no projeto</w:t>
            </w:r>
          </w:p>
        </w:tc>
      </w:tr>
      <w:tr w:rsidR="00D96F11" w:rsidRPr="00FD4993" w14:paraId="69BE6FCB" w14:textId="77777777">
        <w:trPr>
          <w:cantSplit/>
          <w:jc w:val="center"/>
        </w:trPr>
        <w:tc>
          <w:tcPr>
            <w:tcW w:w="5112" w:type="dxa"/>
          </w:tcPr>
          <w:p w14:paraId="5AA81DB8" w14:textId="77777777" w:rsidR="00D96F11" w:rsidRPr="00FD4993" w:rsidRDefault="00000000">
            <w:proofErr w:type="spellStart"/>
            <w:r w:rsidRPr="00FD4993">
              <w:t>dax</w:t>
            </w:r>
            <w:proofErr w:type="spellEnd"/>
            <w:r w:rsidRPr="00FD4993">
              <w:t>/</w:t>
            </w:r>
          </w:p>
        </w:tc>
        <w:tc>
          <w:tcPr>
            <w:tcW w:w="5112" w:type="dxa"/>
          </w:tcPr>
          <w:p w14:paraId="7E89062A" w14:textId="77777777" w:rsidR="00D96F11" w:rsidRPr="00FD4993" w:rsidRDefault="00000000">
            <w:r w:rsidRPr="00FD4993">
              <w:t>Arquivo medidas-dax.md com as medidas documentadas</w:t>
            </w:r>
          </w:p>
        </w:tc>
      </w:tr>
      <w:tr w:rsidR="00D96F11" w:rsidRPr="00FD4993" w14:paraId="0D243488" w14:textId="77777777">
        <w:trPr>
          <w:cantSplit/>
          <w:jc w:val="center"/>
        </w:trPr>
        <w:tc>
          <w:tcPr>
            <w:tcW w:w="5112" w:type="dxa"/>
          </w:tcPr>
          <w:p w14:paraId="49D3A65F" w14:textId="77777777" w:rsidR="00D96F11" w:rsidRPr="00FD4993" w:rsidRDefault="00000000">
            <w:proofErr w:type="spellStart"/>
            <w:r w:rsidRPr="00FD4993">
              <w:t>images</w:t>
            </w:r>
            <w:proofErr w:type="spellEnd"/>
            <w:r w:rsidRPr="00FD4993">
              <w:t>/</w:t>
            </w:r>
          </w:p>
        </w:tc>
        <w:tc>
          <w:tcPr>
            <w:tcW w:w="5112" w:type="dxa"/>
          </w:tcPr>
          <w:p w14:paraId="57A26C5E" w14:textId="77777777" w:rsidR="00D96F11" w:rsidRPr="00FD4993" w:rsidRDefault="00000000">
            <w:r w:rsidRPr="00FD4993">
              <w:t>Capturas das cinco páginas do dashboard e do modelo estrela</w:t>
            </w:r>
          </w:p>
        </w:tc>
      </w:tr>
      <w:tr w:rsidR="00D96F11" w:rsidRPr="00FD4993" w14:paraId="6FC276A8" w14:textId="77777777">
        <w:trPr>
          <w:cantSplit/>
          <w:jc w:val="center"/>
        </w:trPr>
        <w:tc>
          <w:tcPr>
            <w:tcW w:w="5112" w:type="dxa"/>
          </w:tcPr>
          <w:p w14:paraId="41000BD7" w14:textId="77777777" w:rsidR="00D96F11" w:rsidRPr="00FD4993" w:rsidRDefault="00000000">
            <w:proofErr w:type="spellStart"/>
            <w:r w:rsidRPr="00FD4993">
              <w:t>docs</w:t>
            </w:r>
            <w:proofErr w:type="spellEnd"/>
            <w:r w:rsidRPr="00FD4993">
              <w:t>/</w:t>
            </w:r>
          </w:p>
        </w:tc>
        <w:tc>
          <w:tcPr>
            <w:tcW w:w="5112" w:type="dxa"/>
          </w:tcPr>
          <w:p w14:paraId="39D3070E" w14:textId="77777777" w:rsidR="00D96F11" w:rsidRPr="00FD4993" w:rsidRDefault="00000000">
            <w:r w:rsidRPr="00FD4993">
              <w:t>Documentação técnica e resumo executivo</w:t>
            </w:r>
          </w:p>
        </w:tc>
      </w:tr>
      <w:tr w:rsidR="00D96F11" w:rsidRPr="00FD4993" w14:paraId="1DCA556F" w14:textId="77777777">
        <w:trPr>
          <w:cantSplit/>
          <w:jc w:val="center"/>
        </w:trPr>
        <w:tc>
          <w:tcPr>
            <w:tcW w:w="5112" w:type="dxa"/>
          </w:tcPr>
          <w:p w14:paraId="124EEB51" w14:textId="77777777" w:rsidR="00D96F11" w:rsidRPr="00FD4993" w:rsidRDefault="00000000">
            <w:r w:rsidRPr="00FD4993">
              <w:t>README.md</w:t>
            </w:r>
          </w:p>
        </w:tc>
        <w:tc>
          <w:tcPr>
            <w:tcW w:w="5112" w:type="dxa"/>
          </w:tcPr>
          <w:p w14:paraId="78A645A2" w14:textId="77777777" w:rsidR="00D96F11" w:rsidRPr="00FD4993" w:rsidRDefault="00000000">
            <w:r w:rsidRPr="00FD4993">
              <w:t>Apresentação do projeto, metodologia, indicadores, insights e links dos artefatos</w:t>
            </w:r>
          </w:p>
        </w:tc>
      </w:tr>
      <w:tr w:rsidR="00D96F11" w:rsidRPr="00FD4993" w14:paraId="4806ECED" w14:textId="77777777">
        <w:trPr>
          <w:cantSplit/>
          <w:jc w:val="center"/>
        </w:trPr>
        <w:tc>
          <w:tcPr>
            <w:tcW w:w="5112" w:type="dxa"/>
          </w:tcPr>
          <w:p w14:paraId="763C4748" w14:textId="77777777" w:rsidR="00D96F11" w:rsidRPr="00FD4993" w:rsidRDefault="00000000">
            <w:r w:rsidRPr="00FD4993">
              <w:t>Repositório de imagens de produtos</w:t>
            </w:r>
          </w:p>
        </w:tc>
        <w:tc>
          <w:tcPr>
            <w:tcW w:w="5112" w:type="dxa"/>
          </w:tcPr>
          <w:p w14:paraId="01878BB2" w14:textId="77777777" w:rsidR="00D96F11" w:rsidRPr="00FD4993" w:rsidRDefault="00000000">
            <w:r w:rsidRPr="00FD4993">
              <w:t>https://github.com/Fernandow14/Power-BI_Produtos_Imagens</w:t>
            </w:r>
          </w:p>
        </w:tc>
      </w:tr>
    </w:tbl>
    <w:p w14:paraId="4CBC21F4" w14:textId="77777777" w:rsidR="00D96F11" w:rsidRPr="00FD4993" w:rsidRDefault="00000000">
      <w:pPr>
        <w:pStyle w:val="Ttulo3"/>
      </w:pPr>
      <w:r w:rsidRPr="00FD4993">
        <w:t>Observação sobre o arquivo PBIX:</w:t>
      </w:r>
    </w:p>
    <w:p w14:paraId="686F7B7C" w14:textId="77777777" w:rsidR="00D96F11" w:rsidRPr="00FD4993" w:rsidRDefault="00000000">
      <w:r w:rsidRPr="00FD4993">
        <w:t>Por ser um arquivo binário proprietário e potencialmente grande, o GitHub pode não renderizar o conteúdo do .</w:t>
      </w:r>
      <w:proofErr w:type="spellStart"/>
      <w:r w:rsidRPr="00FD4993">
        <w:t>pbix</w:t>
      </w:r>
      <w:proofErr w:type="spellEnd"/>
      <w:r w:rsidRPr="00FD4993">
        <w:t xml:space="preserve"> no navegador. Isso não indica erro no arquivo; o artefato permanece disponível para download e abertura no Power BI Desktop.</w:t>
      </w:r>
    </w:p>
    <w:p w14:paraId="17E128D4" w14:textId="77777777" w:rsidR="00D96F11" w:rsidRPr="00E46CE4" w:rsidRDefault="00000000">
      <w:pPr>
        <w:pStyle w:val="Ttulo1"/>
        <w:rPr>
          <w:color w:val="auto"/>
        </w:rPr>
      </w:pPr>
      <w:r w:rsidRPr="00E46CE4">
        <w:rPr>
          <w:color w:val="auto"/>
        </w:rPr>
        <w:t>17. Checklist para revisão final</w:t>
      </w:r>
    </w:p>
    <w:p w14:paraId="33E80C42" w14:textId="77777777" w:rsidR="00D96F11" w:rsidRPr="00FD4993" w:rsidRDefault="00000000">
      <w:pPr>
        <w:pStyle w:val="Commarcadores"/>
      </w:pPr>
      <w:r w:rsidRPr="00FD4993">
        <w:t>Confirmar que Receita Total = R$ 384.454,10 e que considera apenas vendas com Status = Concluída.</w:t>
      </w:r>
    </w:p>
    <w:p w14:paraId="682AFF24" w14:textId="77777777" w:rsidR="00D96F11" w:rsidRPr="00FD4993" w:rsidRDefault="00000000">
      <w:pPr>
        <w:pStyle w:val="Commarcadores"/>
      </w:pPr>
      <w:r w:rsidRPr="00FD4993">
        <w:t>Confirmar 120 vendas totais: 75 concluídas, 24 pendentes e 21 canceladas.</w:t>
      </w:r>
    </w:p>
    <w:p w14:paraId="548AE6A3" w14:textId="77777777" w:rsidR="00D96F11" w:rsidRPr="00FD4993" w:rsidRDefault="00000000">
      <w:pPr>
        <w:pStyle w:val="Commarcadores"/>
      </w:pPr>
      <w:r w:rsidRPr="00FD4993">
        <w:t xml:space="preserve">Confirmar </w:t>
      </w:r>
      <w:proofErr w:type="spellStart"/>
      <w:r w:rsidRPr="00FD4993">
        <w:t>Meta_Periodo</w:t>
      </w:r>
      <w:proofErr w:type="spellEnd"/>
      <w:r w:rsidRPr="00FD4993">
        <w:t xml:space="preserve"> = R$ 3.870.000,00 para 9 meses e </w:t>
      </w:r>
      <w:proofErr w:type="spellStart"/>
      <w:r w:rsidRPr="00FD4993">
        <w:t>Percentual_Atingimento_Periodo</w:t>
      </w:r>
      <w:proofErr w:type="spellEnd"/>
      <w:r w:rsidRPr="00FD4993">
        <w:t xml:space="preserve"> ≈ 9,93%.</w:t>
      </w:r>
    </w:p>
    <w:p w14:paraId="6FBEDDE5" w14:textId="77777777" w:rsidR="00D96F11" w:rsidRPr="00FD4993" w:rsidRDefault="00000000">
      <w:pPr>
        <w:pStyle w:val="Commarcadores"/>
      </w:pPr>
      <w:r w:rsidRPr="00FD4993">
        <w:t>Confirmar que o percentual consolidado não está sendo calculado como média dos percentuais dos vendedores.</w:t>
      </w:r>
    </w:p>
    <w:p w14:paraId="08537C80" w14:textId="77777777" w:rsidR="00D96F11" w:rsidRPr="00FD4993" w:rsidRDefault="00000000">
      <w:pPr>
        <w:pStyle w:val="Commarcadores"/>
      </w:pPr>
      <w:r w:rsidRPr="00FD4993">
        <w:t>Confirmar que os relacionamentos são 1:* e unidirecionais das dimensões para a FATO_VENDAS.</w:t>
      </w:r>
    </w:p>
    <w:p w14:paraId="05DBF9F8" w14:textId="77777777" w:rsidR="00D96F11" w:rsidRPr="00FD4993" w:rsidRDefault="00000000">
      <w:pPr>
        <w:pStyle w:val="Commarcadores"/>
      </w:pPr>
      <w:r w:rsidRPr="00FD4993">
        <w:t>Confirmar que as imagens e links do README do GitHub usam os nomes exatos dos arquivos.</w:t>
      </w:r>
    </w:p>
    <w:p w14:paraId="63114CCC" w14:textId="77777777" w:rsidR="00D96F11" w:rsidRDefault="00000000">
      <w:pPr>
        <w:pStyle w:val="Commarcadores"/>
      </w:pPr>
      <w:r w:rsidRPr="00FD4993">
        <w:t>Confirmar que a documentação identifica explicitamente a base como simulada para estudo e portfólio.</w:t>
      </w:r>
    </w:p>
    <w:sectPr w:rsidR="00D96F11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3CD96" w14:textId="77777777" w:rsidR="004D698E" w:rsidRPr="00FD4993" w:rsidRDefault="004D698E">
      <w:pPr>
        <w:spacing w:after="0" w:line="240" w:lineRule="auto"/>
      </w:pPr>
      <w:r w:rsidRPr="00FD4993">
        <w:separator/>
      </w:r>
    </w:p>
  </w:endnote>
  <w:endnote w:type="continuationSeparator" w:id="0">
    <w:p w14:paraId="1109788D" w14:textId="77777777" w:rsidR="004D698E" w:rsidRPr="00FD4993" w:rsidRDefault="004D698E">
      <w:pPr>
        <w:spacing w:after="0" w:line="240" w:lineRule="auto"/>
      </w:pPr>
      <w:r w:rsidRPr="00FD49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60649" w14:textId="77777777" w:rsidR="00D96F11" w:rsidRPr="00FD4993" w:rsidRDefault="00D96F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876A" w14:textId="77777777" w:rsidR="00D96F11" w:rsidRPr="00FD4993" w:rsidRDefault="00000000">
    <w:pPr>
      <w:pStyle w:val="Rodap"/>
      <w:jc w:val="center"/>
    </w:pPr>
    <w:r w:rsidRPr="00FD4993">
      <w:rPr>
        <w:color w:val="6E6E6E"/>
        <w:sz w:val="16"/>
      </w:rPr>
      <w:t>Projeto BI | Power BI | Versão 1.1 | 30/09/2026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0B2D" w14:textId="77777777" w:rsidR="00D96F11" w:rsidRPr="00FD4993" w:rsidRDefault="00D96F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B0238" w14:textId="77777777" w:rsidR="004D698E" w:rsidRPr="00FD4993" w:rsidRDefault="004D698E">
      <w:pPr>
        <w:spacing w:after="0" w:line="240" w:lineRule="auto"/>
      </w:pPr>
      <w:r w:rsidRPr="00FD4993">
        <w:separator/>
      </w:r>
    </w:p>
  </w:footnote>
  <w:footnote w:type="continuationSeparator" w:id="0">
    <w:p w14:paraId="13DC1E31" w14:textId="77777777" w:rsidR="004D698E" w:rsidRPr="00FD4993" w:rsidRDefault="004D698E">
      <w:pPr>
        <w:spacing w:after="0" w:line="240" w:lineRule="auto"/>
      </w:pPr>
      <w:r w:rsidRPr="00FD49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1328" w14:textId="77777777" w:rsidR="00D96F11" w:rsidRPr="00FD4993" w:rsidRDefault="00D96F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8C16" w14:textId="77777777" w:rsidR="00D96F11" w:rsidRPr="00FD4993" w:rsidRDefault="00000000">
    <w:pPr>
      <w:pStyle w:val="Cabealho"/>
      <w:jc w:val="right"/>
    </w:pPr>
    <w:r w:rsidRPr="00FD4993">
      <w:rPr>
        <w:color w:val="646464"/>
        <w:sz w:val="16"/>
      </w:rPr>
      <w:t>Documentação Técnica - Projeto BI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B132" w14:textId="77777777" w:rsidR="00D96F11" w:rsidRPr="00FD4993" w:rsidRDefault="00D96F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683076">
    <w:abstractNumId w:val="8"/>
  </w:num>
  <w:num w:numId="2" w16cid:durableId="831212654">
    <w:abstractNumId w:val="6"/>
  </w:num>
  <w:num w:numId="3" w16cid:durableId="1983001283">
    <w:abstractNumId w:val="5"/>
  </w:num>
  <w:num w:numId="4" w16cid:durableId="2130662672">
    <w:abstractNumId w:val="4"/>
  </w:num>
  <w:num w:numId="5" w16cid:durableId="1324510955">
    <w:abstractNumId w:val="7"/>
  </w:num>
  <w:num w:numId="6" w16cid:durableId="1011641710">
    <w:abstractNumId w:val="3"/>
  </w:num>
  <w:num w:numId="7" w16cid:durableId="1252465283">
    <w:abstractNumId w:val="2"/>
  </w:num>
  <w:num w:numId="8" w16cid:durableId="1759790228">
    <w:abstractNumId w:val="1"/>
  </w:num>
  <w:num w:numId="9" w16cid:durableId="57220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E7B"/>
    <w:rsid w:val="004D698E"/>
    <w:rsid w:val="00897EA8"/>
    <w:rsid w:val="00AA1D8D"/>
    <w:rsid w:val="00B47730"/>
    <w:rsid w:val="00C40984"/>
    <w:rsid w:val="00CB0664"/>
    <w:rsid w:val="00D35003"/>
    <w:rsid w:val="00D96F11"/>
    <w:rsid w:val="00E46CE4"/>
    <w:rsid w:val="00FC693F"/>
    <w:rsid w:val="00FD4993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78B1CA"/>
  <w14:defaultImageDpi w14:val="300"/>
  <w15:docId w15:val="{0CDBF28A-F7B2-4AE6-82B7-FE5E5678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I">
    <w:name w:val="Code BI"/>
    <w:pPr>
      <w:spacing w:before="80" w:after="120"/>
      <w:ind w:left="216" w:righ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2613</Words>
  <Characters>14115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Dias</cp:lastModifiedBy>
  <cp:revision>4</cp:revision>
  <dcterms:created xsi:type="dcterms:W3CDTF">2013-12-23T23:15:00Z</dcterms:created>
  <dcterms:modified xsi:type="dcterms:W3CDTF">2026-09-30T16:38:00Z</dcterms:modified>
  <cp:category/>
</cp:coreProperties>
</file>